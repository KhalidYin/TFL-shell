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Times New Roman" w:hAnsi="Times New Roman"/>
          <w:b/>
          <w:color w:val="003366"/>
          <w:sz w:val="48"/>
        </w:rPr>
        <w:t>Clinical Study Report</w:t>
        <w:br/>
        <w:t>TFL Shell Template</w:t>
      </w:r>
    </w:p>
    <w:p/>
    <w:p>
      <w:pPr>
        <w:jc w:val="center"/>
      </w:pPr>
      <w:r>
        <w:rPr>
          <w:rFonts w:ascii="Times New Roman" w:hAnsi="Times New Roman"/>
          <w:sz w:val="24"/>
        </w:rPr>
        <w:t>Tables, Figures, and Listings</w:t>
        <w:br/>
        <w:t>ICH E3 Sections 14.1 / 14.2 / 14.3 / 14.4 / 16.2</w:t>
        <w:br/>
        <w:br/>
        <w:t>Automatic Word TOC | Three-Line Table Format (三线表)</w:t>
        <w:br/>
        <w:t>Embedded Clinical Figures | Dataset Traceability</w:t>
      </w:r>
    </w:p>
    <w:p/>
    <w:p>
      <w:pPr>
        <w:jc w:val="center"/>
      </w:pPr>
      <w:r>
        <w:rPr>
          <w:rFonts w:ascii="Times New Roman" w:hAnsi="Times New Roman"/>
          <w:sz w:val="22"/>
        </w:rPr>
        <w:t>Version: 2.1.0</w:t>
      </w:r>
    </w:p>
    <w:p>
      <w:pPr>
        <w:jc w:val="center"/>
      </w:pPr>
      <w:r>
        <w:rPr>
          <w:rFonts w:ascii="Times New Roman" w:hAnsi="Times New Roman"/>
          <w:sz w:val="22"/>
        </w:rPr>
        <w:t>Date: 28 April 2026</w:t>
      </w:r>
    </w:p>
    <w:p>
      <w:pPr>
        <w:jc w:val="center"/>
      </w:pPr>
      <w:r>
        <w:rPr>
          <w:rFonts w:ascii="Times New Roman" w:hAnsi="Times New Roman"/>
          <w:sz w:val="22"/>
        </w:rPr>
        <w:t>Classification: CONFIDENTIAL</w:t>
      </w:r>
    </w:p>
    <w:p>
      <w:pPr>
        <w:jc w:val="center"/>
      </w:pPr>
    </w:p>
    <w:p>
      <w:pPr>
        <w:jc w:val="center"/>
      </w:pPr>
      <w:r>
        <w:rPr>
          <w:rFonts w:ascii="Times New Roman" w:hAnsi="Times New Roman"/>
          <w:sz w:val="22"/>
        </w:rPr>
        <w:t>Applicable to: Oncology and Non-Oncology Clinical Studies</w:t>
      </w:r>
    </w:p>
    <w:p>
      <w:pPr>
        <w:jc w:val="center"/>
      </w:pPr>
      <w:r>
        <w:rPr>
          <w:rFonts w:ascii="Times New Roman" w:hAnsi="Times New Roman"/>
          <w:sz w:val="22"/>
        </w:rPr>
        <w:t>Template Type: Master Shell — No Patient Data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before="120" w:after="240"/>
      </w:pPr>
      <w:r>
        <w:fldChar w:fldCharType="begin"/>
      </w:r>
      <w:r>
        <w:instrText xml:space="preserve">TOC \o "1-4" \h \z \u</w:instrText>
      </w:r>
      <w:r>
        <w:fldChar w:fldCharType="separate"/>
      </w:r>
      <w:r>
        <w:fldChar w:fldCharType="end"/>
      </w:r>
    </w:p>
    <w:p>
      <w:pPr>
        <w:spacing w:before="0" w:after="240"/>
      </w:pPr>
      <w:r>
        <w:rPr>
          <w:rFonts w:ascii="Times New Roman" w:hAnsi="Times New Roman"/>
          <w:i/>
          <w:sz w:val="16"/>
        </w:rPr>
        <w:t>[To update: right-click the Table of Contents above and select 'Update Field', then 'Update entire table']</w:t>
      </w:r>
    </w:p>
    <w:p>
      <w:r>
        <w:br w:type="page"/>
      </w:r>
    </w:p>
    <w:p>
      <w:pPr>
        <w:pStyle w:val="Heading1"/>
      </w:pPr>
      <w:r>
        <w:t>1.0  Introduction and Usage Notes</w:t>
      </w:r>
    </w:p>
    <w:p>
      <w:r>
        <w:t>This document is the master TFL (Tables, Figures, and Listings) shell template for clinical study reports covering CSR Sections 14.1, 14.2, 14.3, 14.4, and 16.2 only; Section 16.1 is intentionally excluded from this generator. Each shell includes a sponsor/protocol header block, descriptive title, analysis population, shell-first table/listing structure or simulated figure, and traceability footnotes. No actual study results are included in this template.</w:t>
      </w:r>
    </w:p>
    <w:p>
      <w:pPr>
        <w:pStyle w:val="Heading2"/>
      </w:pPr>
      <w:r>
        <w:t>1.1  Table and Listing Shell Conventions</w:t>
      </w:r>
    </w:p>
    <w:p>
      <w:r>
        <w:t>All tables and listings use shell-first structure. The first column preserves the example row labels, categories, or subject-structure identifiers needed to show the intended layout. Non-structural cells use style-appropriate shell placeholders such as XX, xx (xx.x), x.xxx, or CI-style formats rather than mock numeric or subject-level results. Controlled tables use explicit treatment-arm headers and retain an Overall column only where pooled summaries are clinically standard. Tables use the standard three-line table format (三线表).</w:t>
      </w:r>
    </w:p>
    <w:p>
      <w:pPr>
        <w:pStyle w:val="Heading2"/>
      </w:pPr>
      <w:r>
        <w:t>1.2  How to Use This Template</w:t>
      </w:r>
    </w:p>
    <w:p>
      <w:r>
        <w:t>1. Select applicable TFLs using the companion XLSX catalog workbook.</w:t>
        <w:br/>
        <w:t>2. Replace bracketed metadata placeholders such as sponsor and protocol details.</w:t>
        <w:br/>
        <w:t>3. Keep general shells plus only the oncology-only or non-oncology-only shells that apply to the study.</w:t>
        <w:br/>
        <w:t>4. Verify titles, headers, placeholders, and footnotes against the protocol, SAP, and shell standards.</w:t>
        <w:br/>
        <w:t>5. In Word, update the Table of Contents field to populate headings.</w:t>
        <w:br/>
        <w:t>6. Use the shells as governance-ready templates for downstream programming and review.</w:t>
      </w:r>
    </w:p>
    <w:p>
      <w:pPr>
        <w:pStyle w:val="Heading2"/>
      </w:pPr>
      <w:r>
        <w:t>1.3  Figure Shells</w:t>
      </w:r>
    </w:p>
    <w:p>
      <w:r>
        <w:t>Figures retain simulated illustrations generated by matplotlib so the output shows expected visual layout for Kaplan-Meier curves, waterfall plots, spider plots, swimmer plots, forest plots, box plots, and longitudinal plots. These images are for shell illustration only and must be replaced with study-specific outputs in production. Page layout is optimized to keep each figure shell on one page when reasonably possible, but this remains a best-effort rule.</w:t>
      </w:r>
    </w:p>
    <w:p>
      <w:r>
        <w:br w:type="page"/>
      </w:r>
    </w:p>
    <w:p>
      <w:pPr>
        <w:pStyle w:val="Heading2"/>
      </w:pPr>
      <w:r>
        <w:t>14.1  Demographics and Baseline Characteristics</w:t>
      </w:r>
    </w:p>
    <w:p>
      <w:pPr>
        <w:pStyle w:val="Heading3"/>
        <w:spacing w:before="120" w:after="80"/>
      </w:pPr>
      <w:r>
        <w:rPr>
          <w:rFonts w:ascii="Times New Roman" w:hAnsi="Times New Roman"/>
          <w:b/>
          <w:color w:val="003366"/>
          <w:sz w:val="22"/>
        </w:rPr>
        <w:t>Tables</w:t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14.1.1  Summary of Demographic Characteristics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14.1.1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Summary of Demographic Characteristics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T14.1.1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Category / Statistic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Age (years)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n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Mean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Median (Min, Max)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(xx, xx)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(xx, xx)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(xx, xx)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Age Group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&lt; 65 years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&gt;= 65 years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Sex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Male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Female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Race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White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Black or African American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Asian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Other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Ethnicity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Hispanic or Latino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Not Hispanic or Latino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Weight (kg)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Mean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BMI (kg/m²)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Mean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ECOG Performance Status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0 — Fully active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1 — Restricted in strenuous activity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Disease Stage at Baseline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Stage III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Stage IV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Histological Type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Adenocarcinoma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Squamous Cell Carcinoma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Other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Percentages based on number of subjects in each treatment group.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Age calculated relative to date of informed consent.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Dataset: ADSL. Program: t_demog_summary.sas.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14.1.2  Summary of Baseline Disease Characteristics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14.1.2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Summary of Baseline Disease Characteristics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T14.1.2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Category / Statistic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ECOG Performance Status, n (%)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0 — Fully active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1 — Restricted in strenuous activity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2 — Ambulatory, unable to work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Disease Stage, n (%)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Stage III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Stage IV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Time Since Initial Diagnosis (months)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Mean (SD)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Baseline = last non-missing assessment on/before first dose.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ECOG PS: 0=Fully active, 1=Restricted, 2=Ambulatory, 3=Limited self-care, 4=Completely disabled.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Dataset: ADSL, ADRS. Program: t_baseline_chars.sas.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14.1.3  Summary of Medical History by System Organ Class and Preferred Term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14.1.3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Summary of Medical History by System Organ Class and Preferred Term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1.3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System Organ Class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Preferred Term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Any Medical History Condition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Vascular disorders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Hypertension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Hypotension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Cardiac disorders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Coronary Artery Disease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Gastrointestinal disorders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Gastroesophageal reflux disease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Constipation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Metabolism and nutrition disorders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Diabetes mellitus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Hyperlipidemia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L16.2.13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MedDRA version [xx.x] used for coding medical history terms.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ADMH. Program: t_mh_soc_pt.sas.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Coding dictionary versions: MedDRA [xx.x].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14.1.4  Summary of Prior Medications by ATC Class and Preferred Name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14.1.4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Summary of Prior Medications by ATC Class and Preferred Name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1.4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System Organ Class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Preferred Term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Any Prior Medication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Drugs for acid-related disorders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Omeprazole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Pantoprazole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Antibacterials for systemic use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L16.2.6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WHO Drug Dictionary [version] used for medication coding.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ADCM. Program: t_prior_meds.sas.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Coding dictionary versions: WHO-DD [version].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14.1.5  Subject Disposition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14.1.5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Subject Disposition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All Randomized Subjects</w:t>
      </w:r>
      <w:r>
        <w:bookmarkStart w:id="0" w:name="T14.1.5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Category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Subjects Screened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Subjects Randomized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Subjects Treated (&gt;=1 dose)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Completed Treatment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Discontinued Treatment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Adverse Event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Death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Progressive Disease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Withdrawal by Subject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Physician Decision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Protocol Violation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Lost to Follow-up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Percentages: N=treated per arm for discontinuation reasons.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Primary reason for discontinuation per CRF EOT page.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Dataset: ADSL. Program: t_disposition.sas.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14.1.6  Major Protocol Deviations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14.1.6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Major Protocol Deviations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All Randomized Subjects</w:t>
      </w:r>
      <w:r>
        <w:bookmarkStart w:id="0" w:name="T14.1.6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Category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Any Major Protocol Deviation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Inclusion/Exclusion Criteria Not Met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Received Wrong Treatment/Incorrect Dose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Missed &gt;=2 Consecutive Efficacy Assessments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L16.2.3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DV. Program: t_prot_dev.sas.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14.1.7  Analysis Populations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14.1.7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Analysis Populations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All Subjects</w:t>
      </w:r>
      <w:r>
        <w:bookmarkStart w:id="0" w:name="T14.1.7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Category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Screened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Randomized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Intent-to-Treat (ITT)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Safety Population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Per-Protocol (PP)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L16.2.12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ITT: All randomized with &gt;=1 dose. Safety: All with &gt;=1 dose. PP: ITT with no major PDs.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ADSL. Program: t_populations.sas.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14.1.8  Medical History by SOC/PT — Incidence &gt;=2% in Any Arm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14.1.8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Medical History by SOC/PT — Incidence &gt;=2% in Any Arm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1.8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System Organ Class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Preferred Term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Gastrointestinal disorders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Gastroesophageal reflux disease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Musculoskeletal disorders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Back pain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L16.2.13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ADMH. Program: t_mh_2pct.sas.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Coding dictionary versions: MedDRA [xx.x].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14.1.9  Prior and Concomitant Medications by ATC Level 2 and Preferred Name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14.1.9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Prior and Concomitant Medications by ATC Level 2 and Preferred Name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1.9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System Organ Class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Preferred Term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Prior Medications — Any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Concomitant Medications — Any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Drugs for acid-related disorders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Analgesics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L16.2.6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ADCM. Program: t_conmed_atc.sas.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Coding dictionary versions: WHO-DD [version].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14.1.10  Summary of Study Drug Exposure — Duration, Cycles, Dose Intensity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14.1.10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Summary of Study Drug Exposure — Duration, Cycles, Dose Intensity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1.10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Category / Statistic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Duration of Exposure (weeks)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n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Mean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Median (Min, Max)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(xx, xx)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(xx, xx)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(xx, xx)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Number of Cycles Administered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n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Mean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Median (Min, Max)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(xx, xx)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(xx, xx)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(xx, xx)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Cumulative Dose (mg)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Mean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xxxx.x (xxx.x)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xxxx.x (xxx.x)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xxxx.x (xxx.x)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Median (Min, Max)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xxxx.x (xx, xxxx)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xxxx.x (xx, xxxx)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xxxx.x (xx, xxxx)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Relative Dose Intensity (%)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n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Mean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Median (Min, Max)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(xx, xx)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(xx, xx)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(xx, xx)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L16.2.12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ADEX. Program: t_exposure_summary.sas.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14.1.11  Summary of Genomic/Biomarker Baseline Characteristics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14.1.11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Summary of Genomic/Biomarker Baseline Characteristics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ITT Population with Biomarker Data</w:t>
      </w:r>
      <w:r>
        <w:bookmarkStart w:id="0" w:name="T14.1.11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Category / Statistic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PD-L1 TPS &gt;=50%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PD-L1 TPS 1-49%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EGFR Mutation Positive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L16.2.17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ADBM. Program: t_biomarker_baseline.sas.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14.1.12  Subject Disposition by Country and Site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14.1.12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Subject Disposition by Country and Site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All Randomized Subjects</w:t>
      </w:r>
      <w:r>
        <w:bookmarkStart w:id="0" w:name="T14.1.12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Country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Screened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Randomized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Treated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Completed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Discontinued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Country A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Site 001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Site 002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Country B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Site 003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ADSL. Program: t_disp_site.sas.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14.1.13  Screening Summary — Screen Failure Reasons by Eligibility Criterion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14.1.13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Screening Summary — Screen Failure Reasons by Eligibility Criterion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All Screened Subjects</w:t>
      </w:r>
      <w:r>
        <w:bookmarkStart w:id="0" w:name="T14.1.13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60"/>
        <w:gridCol w:w="4560"/>
        <w:gridCol w:w="456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Eligibility Criterion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Screen Failures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Reason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Category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Inclusion Criterion 1: Age &gt;=18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Age &lt;18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Inclusion Criterion 2: ECOG 0-1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ECOG &gt;=2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Exclusion Criterion 1: Prior malignancy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History of prior cancer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Exclusion Criterion 2: Active infection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Active HBV/HCV/HIV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Total Screen Failures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ADSL. Program: t_screen_fail.sas.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14.1.14  Major Protocol Deviations — by Category and Subcategory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14.1.14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Major Protocol Deviations — by Category and Subcategory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All Randomized Subjects</w:t>
      </w:r>
      <w:r>
        <w:bookmarkStart w:id="0" w:name="T14.1.14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Deviation Category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Subcategory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Eligibility Criteria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Inclusion criteria not met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Exclusion criteria not met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Study Procedure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Missed efficacy assessment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Out-of-window visit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Study Treatment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Wrong dose administered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Non-compliance &lt;80%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Concomitant Medication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Prohibited medication taken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L16.2.3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DV. Program: t_protdev_cat.sas.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14.1.15  Surgical and Procedure History by Body System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14.1.15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Surgical and Procedure History by Body System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1.15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Body System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Procedure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Any Surgical/Procedure History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Cardiovascular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Coronary artery bypass graft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Pacemaker insertion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Gastrointestinal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Cholecystectomy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Appendectomy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Musculoskeletal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Joint replacement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L16.2.21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ADMH. Program: t_surg_hist.sas.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14.1.16  Prior and Concomitant Medications by WHO ATC Level 3 — &gt;=5% in Any Arm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14.1.16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Prior and Concomitant Medications by WHO ATC Level 3 — &gt;=5% in Any Arm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1.16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ATC Level 3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Preferred Name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Prior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Concomitant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A02BC — Proton Pump Inhibitors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Omeprazole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Pantoprazole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N02BE — Anilides (Paracetamol)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Paracetamol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C10AA — HMG-CoA Reductase Inhibitors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Atorvastatin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L16.2.6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WHO Drug Global [version]. Prior = stopped before first dose. Concomitant = any use on/after first dose.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ADCM. Program: t_conmed_atc3.sas.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Coding dictionary versions: WHO-DD [version].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14.1.17  Study Drug Exposure by Duration Category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14.1.17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Study Drug Exposure by Duration Category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1.17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Exposure Duration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Duration of Exposure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Mean (SD), weeks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Median (Min, Max), weeks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(xx, xx)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(xx, xx)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(xx, xx)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Exposure by Duration Category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&gt;=1 month (&lt;30 days)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&gt;=3 months (&gt;=90 days)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&gt;=6 months (&gt;=180 days)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&gt;=12 months (&gt;=360 days)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L16.2.12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ADEX. Program: t_expo_durcat.sas.</w:t>
      </w:r>
    </w:p>
    <w:p>
      <w:r>
        <w:br w:type="page"/>
      </w:r>
    </w:p>
    <w:p>
      <w:pPr>
        <w:pStyle w:val="Heading2"/>
      </w:pPr>
      <w:r>
        <w:t>14.2  Efficacy Analysis</w:t>
      </w:r>
    </w:p>
    <w:p>
      <w:pPr>
        <w:pStyle w:val="Heading3"/>
        <w:spacing w:before="120" w:after="80"/>
      </w:pPr>
      <w:r>
        <w:rPr>
          <w:rFonts w:ascii="Times New Roman" w:hAnsi="Times New Roman"/>
          <w:b/>
          <w:color w:val="003366"/>
          <w:sz w:val="22"/>
        </w:rPr>
        <w:t>Tables</w:t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14.2.1  Primary Efficacy Endpoint — Primary Analysis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14.2.1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Primary Efficacy Endpoint — Primary Analysis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T14.2.1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Subjects in Analysis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Baseline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Mean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Median (Min, Max)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(xx, xx)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(xx, xx)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(xx, xx)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End of Study (Week 24)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Mean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Change from Baseline at Week 24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LS Mean (SE)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LS Mean Difference vs. Treatment B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95% CI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p-value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x.xxx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L16.2.3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ANCOVA with treatment as fixed effect, baseline as covariate, stratified by [stratification factors].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MMRM under MAR for missing data. Two-sided 95% CI. Multiplicity adjustment per hierarchical testing procedure.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Dataset: ADSL, ADEFF. Program: t_primary_eff.sas.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14.2.2  Secondary Efficacy Endpoints — Summary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14.2.2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Secondary Efficacy Endpoints — Summary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T14.2.2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Endpoint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Key Secondary Endpoint 1 — Change from BL at Week 24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LS Mean (SE)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LS Mean Difference (95% CI)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[xx.x, xx.x]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p-value (adjusted)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x.xxx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Key Secondary Endpoint 2 — Response Rate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n (%)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Odds Ratio (95% CI)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 [x.xx, x.xx]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p-value (adjusted)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x.xxx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Key Secondary Endpoint 3 — Time to Event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Events / N (%)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Median, months (95% CI)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HR (95% CI)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 [x.xx, x.xx]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p-value (adjusted)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x.xxx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L16.2.3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Endpoints tested per hierarchical fixed-sequence procedure. Adjusted p-values shown.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Response defined per protocol SAP [ref]. ANCOVA/CMH/Cox models as appropriate per endpoint type.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Dataset: ADSL, ADEFF, ADTTE. Program: t_secondary_eff.sas.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14.2.4  Sensitivity Analysis of Primary Endpoint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14.2.4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Sensitivity Analysis of Primary Endpoint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ITT and PP Populations</w:t>
      </w:r>
      <w:r>
        <w:bookmarkStart w:id="0" w:name="T14.2.4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Analysis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Population / Missing Data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LS Mean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LS Mean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Difference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95% CI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Primary (MMRM / ITT / MAR)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PP Analysis (Completers)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Multiple Imputation (100 imputations)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Tipping Point (δ=1.0)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L16.2.3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ADEFF. Program: t_sensitivity_eff.sas.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14.2.5  Non-Inferiority Analysis of Primary Endpoint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14.2.5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Non-Inferiority Analysis of Primary Endpoint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Per-Protocol (PP) Population</w:t>
      </w:r>
      <w:r>
        <w:bookmarkStart w:id="0" w:name="T14.2.5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Primary Endpoint — LS Mean (SE)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Difference vs. Treatment B (95% CI)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[xx.x, xx.x]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Non-Inferiority Margin (Δ)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Lower Bound of 95% CI &gt; −Δ?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Yes / No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NI Conclusion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Non-inferiority met / not met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L16.2.3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NI margin per regulatory guidance. Analysis population: PP (primary), ITT (supportive).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ADEFF. Program: t_ni_analysis.sas.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14.2.6  Tipping Point Analysis for Primary Endpoint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14.2.6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Tipping Point Analysis for Primary Endpoint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ITT Population</w:t>
      </w:r>
      <w:r>
        <w:bookmarkStart w:id="0" w:name="T14.2.6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60"/>
        <w:gridCol w:w="4560"/>
        <w:gridCol w:w="456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Tipping Point 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Shift Value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p-value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Conclusion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Tipping Point Analysis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Placebo-arm shift (delta) = 0.0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Statistically significant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Placebo-arm shift (delta) = 0.5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Remains significant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Placebo-arm shift (delta) = 1.0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Borderline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Placebo-arm shift (delta) = 1.5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Not significant — tipping point reached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L16.2.3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ADEFF. Program: t_tipping_point.sas.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14.2.7  Sensitivity Analysis by Estimand Strategy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14.2.7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Sensitivity Analysis by Estimand Strategy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ITT Population</w:t>
      </w:r>
      <w:r>
        <w:bookmarkStart w:id="0" w:name="T14.2.7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Estimand Strategy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Intercurrent Event Handling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Difference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95% CI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p-value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Treatment Policy — Ignore rescue therapy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x.xxx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Composite — Rescue = treatment failure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x.xxx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Hypothetical — Rescue subjects censored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x.xxx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L16.2.3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ADEFF. Program: t_estimand_sens.sas.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14.2.8  Time to Deterioration (TTD) — Quality of Life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14.2.8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Time to Deterioration (TTD) — Quality of Life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ITT Population with PRO Data</w:t>
      </w:r>
      <w:r>
        <w:bookmarkStart w:id="0" w:name="T14.2.8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Number of Subjects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Events, n (%)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Censored, n (%)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Median TTD, months (95% CI)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xx.x (xx.x, 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xx.x (xx.x, 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xx.x (xx.x, 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TTD Rate at 6 months, % (95% CI)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TTD Rate at 12 months, % (95% CI)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Hazard Ratio (95% CI)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x.xx [x.xx, x.xx]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p-value (stratified log-rank)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L16.2.18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TTD defined as time from randomization to first deterioration in [PRO instrument] score &gt;= [threshold] points.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KM estimates; Brookmeyer-Crowley CI for median. Stratified Cox/log-rank by baseline factors.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Dataset: ADSL, ADPRO. Program: t_ttd_qol.sas.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14.2.9  Tumor Response — Best Overall Response (BOR)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14.2.9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Tumor Response — Best Overall Response (BOR)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T14.2.9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Category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Best Overall Response (BOR)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Complete Response (CR)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Partial Response (PR)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Stable Disease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Progressive Disease (PD)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Not Evaluable (NE)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Objective Response Rate (ORR = CR+PR)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95% CI (Clopper-Pearson)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Disease Treatment B Rate (DCR = CR+PR+SD)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95% CI (Clopper-Pearson)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L16.2.10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RECIST v1.1 by Independent Central Review (ICR). Confirmed responses only (repeat assessment &gt;=4 weeks after initial response).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CR = Disappearance of all target and non-target lesions. PR = &gt;=30% decrease in sum of diameters.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95% CI calculated using Clopper-Pearson exact method.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[5] Dataset: ADSL, ADRS. Program: t_bor.sas.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14.2.10  Tumor Response — Objective Response Rate (ORR)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14.2.10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Tumor Response — Objective Response Rate (ORR)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T14.2.10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Responders (CR+PR), n (%)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95% CI (Clopper-Pearson)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Stratified Analysis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Odds Ratio (95% CI)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 [x.xx, x.xx]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p-value (CMH, stratified)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x.xxx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Risk Difference, % (95% CI)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[xx.x, xx.x]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Sensitivity: Unconfirmed Responses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L16.2.10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ORR = CR + PR per RECIST v1.1 (ICR). Confirmed responses only (&gt;=4 weeks after initial response).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CMH test stratified by randomization stratification factors.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Dataset: ADSL, ADRS. Program: t_orr.sas.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14.2.11  Tumor Response — Disease Control Rate (DCR)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14.2.11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Tumor Response — Disease Control Rate (DCR)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T14.2.11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DCR (CR+PR+SD), n (%)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95% CI (Clopper-Pearson)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Clinical Benefit Rate (CR+PR+SD&gt;=24 wks)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95% CI (Clopper-Pearson)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L16.2.10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DCR = CR + PR + SD (SD must be maintained for &gt;=6 weeks after first dose).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Clinical Benefit Rate defined as CR + PR + SD lasting &gt;=24 weeks.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Dataset: ADSL, ADRS. Program: t_dcr.sas.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14.2.12  Tumor Response — Duration of Response (DOR)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14.2.12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Tumor Response — Duration of Response (DOR)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Responders (Confirmed CR or PR)</w:t>
      </w:r>
      <w:r>
        <w:bookmarkStart w:id="0" w:name="T14.2.12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Number of Responders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Events (Progression or Death), n (%)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Censored, n (%)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Median DOR, months (95% CI)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xx.x (xx.x, 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xx.x (xx.x, 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xx.x (xx.x, 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DOR Rate at 6 months, % (95% CI)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DOR Rate at 12 months, % (95% CI)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Hazard Ratio (95% CI)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x.xx [x.xx, x.xx]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p-value (stratified log-rank)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L16.2.10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DOR: time from first documented CR/PR to first PD (RECIST 1.1, ICR) or death.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KM estimates; Brookmeyer-Crowley CI for median. Stratified Cox/log-rank by baseline factors.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Dataset: ADSL, ADRS, ADTTE. Program: t_dor.sas.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14.2.13  Tumor Response — Time to Response (TTR)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14.2.13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Tumor Response — Time to Response (TTR)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Responders (Confirmed CR or PR)</w:t>
      </w:r>
      <w:r>
        <w:bookmarkStart w:id="0" w:name="T14.2.13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Number of Responders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Mean (SD), months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Median, months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Min, Max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xx.x, 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xx.x, 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xx.x, xx.x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&lt;=12 weeks, n (%)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&gt;12 to 24 weeks, n (%)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&gt;24 weeks, n (%)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L16.2.10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TTR: time from randomization to first documented CR or PR (confirmed).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ADRS. Program: t_ttr.sas.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14.2.14  Progression-Free Survival (PFS) — Primary Analysis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14.2.14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Progression-Free Survival (PFS) — Primary Analysis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T14.2.14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Number of Subjects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Events (Progression or Death), n (%)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Censored, n (%)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Median PFS, months (95% CI)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xx.x (xx.x, 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xx.x (xx.x, 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xx.x (xx.x, 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Stratified Cox Model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Hazard Ratio (95% CI)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 [x.xx, x.xx]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p-value (stratified log-rank)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x.xxx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PFS Rate (KM Estimate)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6-month PFS Rate, % (95% CI)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12-month PFS Rate, % (95% CI)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18-month PFS Rate, % (95% CI)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L16.2.11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PFS: time from randomization to first documented PD (RECIST 1.1, ICR) or death from any cause.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KM estimates. Brookmeyer-Crowley CI for median. Greenwood CI for landmark rates.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Stratified Cox/log-rank by baseline stratification factors (ECOG PS, disease stage, prior lines).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[5] Dataset: ADSL, ADTTE. Program: t_pfs_primary.sas.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14.2.15  Overall Survival (OS) — Primary Analysis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14.2.15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Overall Survival (OS) — Primary Analysis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T14.2.15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Number of Subjects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Deaths, n (%)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Censored, n (%)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Median OS, months (95% CI)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xx.x (xx.x, NR)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xx.x (xx.x, NR)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xx.x (xx.x, NR)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Stratified Cox Model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Hazard Ratio (95% CI)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 [x.xx, x.xx]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p-value (stratified log-rank)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x.xxx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OS Rate (KM Estimate)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6-month OS Rate, % (95% CI)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12-month OS Rate, % (95% CI)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24-month OS Rate, % (95% CI)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L16.2.11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OS: time from randomization to death from any cause. NR = Not Reached.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KM estimates. Brookmeyer-Crowley CI for median. Greenwood CI for landmark rates.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Stratified Cox/log-rank by baseline stratification factors.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[5] Dataset: ADSL, ADTTE. Program: t_os_primary.sas.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14.2.16  PFS — Sensitivity Analysis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14.2.16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PFS — Sensitivity Analysis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T14.2.16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Analysis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Med PFS 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(months)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Med PFS 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(months)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HR [95% CI]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p-value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Primary (ICR, RECIST 1.1)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 [x.xx, x.xx]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x.xxx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Investigator Assessment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 [x.xx, x.xx]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x.xxx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PP Population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 [x.xx, x.xx]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x.xxx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L16.2.3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ADTTE. Program: t_pfs_sensitivity.sas.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14.2.19  Summary of Target Lesion Changes from Baseline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14.2.19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Summary of Target Lesion Changes from Baseline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ITT with Measurable Disease and Post-Baseline Assessment</w:t>
      </w:r>
      <w:r>
        <w:bookmarkStart w:id="0" w:name="T14.2.19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Subjects with Baseline and &gt;=1 Post-BL Assessment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Best % Change from Baseline in Target Lesion Sum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Mean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Median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Min, Max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xx.x, xx.x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xx.x, xx.x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xx.x, xx.x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Best % Change Category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&gt;=20% Increase (PD)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-30% to +20%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&gt;= -30% Decrease (PR/CR)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&gt;= -100% (CR)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L16.2.10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Target lesion sum per RECIST 1.1. Best % change = min(post-baseline sum) - baseline sum / baseline sum * 100.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ADRS. Program: t_target_lesion.sas.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14.2.20  Landmark Analysis of OS by 6-Month PFS Status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14.2.20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Landmark Analysis of OS by 6-Month PFS Status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ITT Alive and On-Study at 6 Months</w:t>
      </w:r>
      <w:r>
        <w:bookmarkStart w:id="0" w:name="T14.2.20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PFS Status at 6M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 n/N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Med OS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 n/N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Med OS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HR [95% CI]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Progression-Free at 6M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xx/xx, NR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xx/xx, NR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 [x.xx, x.xx]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Progressed by 6M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xx/xx, 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xx/xx, 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 [x.xx, x.xx]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L16.2.11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ADTTE. Program: t_landmark_os.sas.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14.2.21  Time to First Subsequent Therapy (TFST)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14.2.21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Time to First Subsequent Therapy (TFST)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ITT Population</w:t>
      </w:r>
      <w:r>
        <w:bookmarkStart w:id="0" w:name="T14.2.21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Number of Subjects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Subjects with Subsequent Therapy, n (%)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Censored, n (%)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Median TFST, months (95% CI)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xx.x (xx.x, 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xx.x (xx.x, 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xx.x (xx.x, 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Hazard Ratio (95% CI)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x.xx [x.xx, x.xx]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p-value (stratified log-rank)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Subsequent Therapy Type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Chemotherapy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Targeted Therapy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Immunotherapy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L16.2.19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TFST: time from randomization to first subsequent anti-cancer therapy or death.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KM estimates. Brookmeyer-Crowley CI for median.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Dataset: ADSL, ADTTE, ADCM. Program: t_tfst.sas.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14.2.22  PK/PD Exposure-Response Correlation Analysis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14.2.22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PK/PD Exposure-Response Correlation Analysis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PK/PD Evaluable Population</w:t>
      </w:r>
      <w:r>
        <w:bookmarkStart w:id="0" w:name="T14.2.22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PK 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Quartile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Response Rate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95% CI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AUC0-tau — Q1 (lowest)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xx.x%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AUC0-tau — Q2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xx.x%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AUC0-tau — Q3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xx.x%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AUC0-tau — Q4 (highest)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xx.x%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L16.2.17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ADPK, ADEFF. Program: t_pkpd_corr.sas.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14.2.23  Responder Analysis of Primary Clinical Endpoint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14.2.23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Responder Analysis of Primary Clinical Endpoint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[NON-ONCOLOGY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T14.2.23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Responder Analysis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Difference /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Effect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95% CI / p-value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Responders, n (%)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Non-Responders, n (%)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Risk Difference (%)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Odds Ratio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[x.xx, x.xx]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p-value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x.xxx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L16.2.37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Responder definition per protocol and SAP. Stratified CMH / logistic model as applicable.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ADEFF. Program: t_responder_primary.sas.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14.2.24  Annualized Clinically Significant Event / Exacerbation Rate Analysis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14.2.24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Annualized Clinically Significant Event / Exacerbation Rate Analysis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[NON-ONCOLOGY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T14.2.24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Event Rate Analysis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Rate Ratio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95% CI / p-value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Subjects with &gt;=1 Event, n (%)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Total Number of Events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Exposure Time (Patient-Years)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Annualized Event Rate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[x.xx, x.xx]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Negative Binomial Model p-value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x.xxx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L16.2.34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Event/exacerbation definitions and over-dispersion model settings per SAP.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ADEFF, ADTTE. Program: t_event_rate.sas.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14.2.25  Time to First Clinically Significant Event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14.2.25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Time to First Clinically Significant Event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[NON-ONCOLOGY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T14.2.25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Time-to-Event Statistic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Hazard Ratio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95% CI / p-value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Subjects with Event, n (%)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Median Time to First Event (days)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25th, 75th Percentile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xx.x, 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xx.x, 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Stratified Cox Model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[x.xx, x.xx]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Stratified Log-Rank p-value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x.xxx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L16.2.34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Clinically significant event defined per adjudication or protocol rules. KM estimates and Cox model per SAP.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ADTTE. Program: t_time_to_event_nononc.sas.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14.2.26  Annualized Moderate or Severe Respiratory Exacerbation Rate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14.2.26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Annualized Moderate or Severe Respiratory Exacerbation Rate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[NON-ONCOLOGY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T14.2.26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Respiratory Exacerbation Analysis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Rate Ratio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95% CI / p-value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Subjects with &gt;=1 Moderate or Severe Exacerbation, n (%)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Total Moderate or Severe Exacerbations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Exposure Time (Patient-Years)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Annualized Exacerbation Rate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[x.xx, x.xx]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Negative Binomial Model p-value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x.xxx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L16.2.35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Moderate and severe exacerbations defined per protocol, including systemic corticosteroid, antibiotic, emergency visit, or hospitalization criteria as applicable.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ADEFF, ADTTE. Program: t_resp_exac_rate.sas.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14.2.27  Time to First Moderate or Severe Respiratory Exacerbation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14.2.27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Time to First Moderate or Severe Respiratory Exacerbation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[NON-ONCOLOGY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T14.2.27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Time-to-First Exacerbation Statistic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Hazard Ratio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95% CI / p-value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Subjects with Event, n (%)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Median Time to First Exacerbation (days)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Event-Free Rate at Week 24, %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Stratified Cox Model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[x.xx, x.xx]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Stratified Log-Rank p-value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x.xxx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L16.2.35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Event timing is based on protocol-defined onset date of the first moderate or severe respiratory exacerbation.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ADTTE. Program: t_resp_exac_tte.sas.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14.2.28  Adjudicated Major Adverse Cardiovascular Events (MACE) Summary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14.2.28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Adjudicated Major Adverse Cardiovascular Events (MACE) Summary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[NON-ONCOLOGY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T14.2.28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Cardiovascular Event Summary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Hazard Ratio /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Risk Difference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95% CI / p-value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Subjects with &gt;=1 Adjudicated MACE, n (%)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[x.xx, x.xx]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Cardiovascular Death, n (%)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Non-fatal Myocardial Infarction, n (%)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Non-fatal Stroke, n (%)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Urgent Coronary Revascularization, n (%)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L16.2.36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MACE components are adjudicated per charter. Composite definition and censoring rules per SAP.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ADEFF, ADTTE. Program: t_mace_summary.sas.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14.2.29  Time to First MACE or Heart Failure Hospitalization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14.2.29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Time to First MACE or Heart Failure Hospitalization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[NON-ONCOLOGY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T14.2.29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Time-to-Cardiovascular Event Statistic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Hazard Ratio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95% CI / p-value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Subjects with Event, n (%)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Median Time to First Event (days)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Event-Free Rate at Month 12, %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Stratified Cox Model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[x.xx, x.xx]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Stratified Log-Rank p-value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x.xxx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L16.2.36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Event includes first adjudicated MACE component or first hospitalization for worsening heart failure, whichever occurs first.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ADTTE. Program: t_mace_hf_tte.sas.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14.2.30  Autoimmune Disease Flare and Clinical Responder Analysis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14.2.30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Autoimmune Disease Flare and Clinical Responder Analysis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[NON-ONCOLOGY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T14.2.30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Autoimmune Disease Activity Analysis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Difference /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Effect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95% CI / p-value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Clinical Responders at Week 24, n (%)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Subjects with &gt;=1 Disease Flare, n (%)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Mean Change in Disease Activity Score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Odds Ratio for Response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[x.xx, x.xx]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p-value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x.xxx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L16.2.37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Responder and flare definitions are protocol-specific and may be based on composite disease activity criteria, rescue medication, or physician global assessment.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ADEFF. Program: t_autoimmune_resp_flare.sas.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14.2.31  Time to First Autoimmune Flare or Rescue Therapy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14.2.31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Time to First Autoimmune Flare or Rescue Therapy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[NON-ONCOLOGY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T14.2.31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Time-to-Flare Statistic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Hazard Ratio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95% CI / p-value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Subjects with Event, n (%)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Median Time to First Flare / Rescue Therapy (days)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Flare-Free Rate at Week 52, %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Stratified Cox Model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[x.xx, x.xx]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Stratified Log-Rank p-value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x.xxx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L16.2.37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Event is the earliest protocol-defined flare or initiation/escalation of rescue therapy.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ADTTE, ADCM. Program: t_autoimmune_ttf.sas.</w:t>
      </w:r>
    </w:p>
    <w:p>
      <w:r>
        <w:br w:type="page"/>
      </w:r>
    </w:p>
    <w:p>
      <w:pPr>
        <w:pStyle w:val="Heading3"/>
        <w:spacing w:before="120" w:after="80"/>
      </w:pPr>
      <w:r>
        <w:rPr>
          <w:rFonts w:ascii="Times New Roman" w:hAnsi="Times New Roman"/>
          <w:b/>
          <w:color w:val="003366"/>
          <w:sz w:val="22"/>
        </w:rPr>
        <w:t>Figures</w:t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Figure 14.2.1  Forest Plot — Primary Endpoint by Subgroup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Figure 14.2.1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Forest Plot — Primary Endpoint by Subgroup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F14.2.1"/>
        <w:bookmarkEnd w:id="0"/>
      </w:r>
    </w:p>
    <w:p>
      <w:pPr>
        <w:spacing w:before="600" w:after="200"/>
        <w:jc w:val="center"/>
      </w:pPr>
      <w:r>
        <w:rPr>
          <w:rFonts w:ascii="Times New Roman" w:hAnsi="Times New Roman"/>
          <w:b/>
          <w:color w:val="808080"/>
          <w:sz w:val="36"/>
        </w:rPr>
        <w:t>INSERT FIGURE HERE</w:t>
      </w:r>
    </w:p>
    <w:p>
      <w:pPr>
        <w:jc w:val="center"/>
      </w:pPr>
      <w:r>
        <w:rPr>
          <w:rFonts w:ascii="Times New Roman" w:hAnsi="Times New Roman"/>
          <w:i/>
          <w:sz w:val="20"/>
        </w:rPr>
        <w:t>Forest plot: treatment effect [95% CI] per subgroup, overall diamond, ref line at null.</w:t>
      </w:r>
    </w:p>
    <w:p>
      <w:pPr>
        <w:spacing w:before="40" w:after="40"/>
      </w:pPr>
      <w:r>
        <w:rPr>
          <w:rFonts w:ascii="Times New Roman" w:hAnsi="Times New Roman"/>
          <w:i/>
          <w:color w:val="999999"/>
          <w:sz w:val="16"/>
        </w:rPr>
        <w:t>[Figure shell template. Actual figure generated by clinical statistical software (e.g., SAS, R).]</w:t>
      </w:r>
    </w:p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L16.2.11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ADEFF. Program: f_forest_primary.sas.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Figure 14.2.2  Longitudinal Plot — Primary Endpoint Over Time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Figure 14.2.2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Longitudinal Plot — Primary Endpoint Over Time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F14.2.2"/>
        <w:bookmarkEnd w:id="0"/>
      </w:r>
    </w:p>
    <w:p>
      <w:pPr>
        <w:spacing w:before="600" w:after="200"/>
        <w:jc w:val="center"/>
      </w:pPr>
      <w:r>
        <w:rPr>
          <w:rFonts w:ascii="Times New Roman" w:hAnsi="Times New Roman"/>
          <w:b/>
          <w:color w:val="808080"/>
          <w:sz w:val="36"/>
        </w:rPr>
        <w:t>INSERT FIGURE HERE</w:t>
      </w:r>
    </w:p>
    <w:p>
      <w:pPr>
        <w:jc w:val="center"/>
      </w:pPr>
      <w:r>
        <w:rPr>
          <w:rFonts w:ascii="Times New Roman" w:hAnsi="Times New Roman"/>
          <w:i/>
          <w:sz w:val="20"/>
        </w:rPr>
        <w:t>Line plot: Mean (±SE) primary endpoint by visit, two arms.</w:t>
      </w:r>
    </w:p>
    <w:p>
      <w:pPr>
        <w:spacing w:before="40" w:after="40"/>
      </w:pPr>
      <w:r>
        <w:rPr>
          <w:rFonts w:ascii="Times New Roman" w:hAnsi="Times New Roman"/>
          <w:i/>
          <w:color w:val="999999"/>
          <w:sz w:val="16"/>
        </w:rPr>
        <w:t>[Figure shell template. Actual figure generated by clinical statistical software (e.g., SAS, R).]</w:t>
      </w:r>
    </w:p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Dataset: ADSL, ADEFF. Program: f_longitudinal_eff.sas.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Figure 14.2.3  Cumulative Distribution Function Plot of Primary Endpoint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Figure 14.2.3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Cumulative Distribution Function Plot of Primary Endpoint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F14.2.3"/>
        <w:bookmarkEnd w:id="0"/>
      </w:r>
    </w:p>
    <w:p>
      <w:pPr>
        <w:spacing w:before="600" w:after="200"/>
        <w:jc w:val="center"/>
      </w:pPr>
      <w:r>
        <w:rPr>
          <w:rFonts w:ascii="Times New Roman" w:hAnsi="Times New Roman"/>
          <w:b/>
          <w:color w:val="808080"/>
          <w:sz w:val="36"/>
        </w:rPr>
        <w:t>INSERT FIGURE HERE</w:t>
      </w:r>
    </w:p>
    <w:p>
      <w:pPr>
        <w:jc w:val="center"/>
      </w:pPr>
      <w:r>
        <w:rPr>
          <w:rFonts w:ascii="Times New Roman" w:hAnsi="Times New Roman"/>
          <w:i/>
          <w:sz w:val="20"/>
        </w:rPr>
        <w:t>CDF plot: X=Change from Baseline, Y=Cumulative Proportion, two arms.</w:t>
      </w:r>
    </w:p>
    <w:p>
      <w:pPr>
        <w:spacing w:before="40" w:after="40"/>
      </w:pPr>
      <w:r>
        <w:rPr>
          <w:rFonts w:ascii="Times New Roman" w:hAnsi="Times New Roman"/>
          <w:i/>
          <w:color w:val="999999"/>
          <w:sz w:val="16"/>
        </w:rPr>
        <w:t>[Figure shell template. Actual figure generated by clinical statistical software (e.g., SAS, R).]</w:t>
      </w:r>
    </w:p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Dataset: ADSL, ADEFF. Program: f_cdf_eff.sas.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Figure 14.2.4  Waterfall Plot — Best Percentage Change in Target Lesions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Figure 14.2.4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Waterfall Plot — Best Percentage Change in Target Lesions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ITT with Measurable Disease and Post-Baseline Assessment</w:t>
      </w:r>
      <w:r>
        <w:bookmarkStart w:id="0" w:name="F14.2.4"/>
        <w:bookmarkEnd w:id="0"/>
      </w:r>
    </w:p>
    <w:p>
      <w:pPr>
        <w:spacing w:before="600" w:after="200"/>
        <w:jc w:val="center"/>
      </w:pPr>
      <w:r>
        <w:rPr>
          <w:rFonts w:ascii="Times New Roman" w:hAnsi="Times New Roman"/>
          <w:b/>
          <w:color w:val="808080"/>
          <w:sz w:val="36"/>
        </w:rPr>
        <w:t>INSERT FIGURE HERE</w:t>
      </w:r>
    </w:p>
    <w:p>
      <w:pPr>
        <w:jc w:val="center"/>
      </w:pPr>
      <w:r>
        <w:rPr>
          <w:rFonts w:ascii="Times New Roman" w:hAnsi="Times New Roman"/>
          <w:i/>
          <w:sz w:val="20"/>
        </w:rPr>
        <w:t>Waterfall: best % change per subject, BOR-colored bars, ref lines +20%/-30%.</w:t>
      </w:r>
    </w:p>
    <w:p>
      <w:pPr>
        <w:spacing w:before="40" w:after="40"/>
      </w:pPr>
      <w:r>
        <w:rPr>
          <w:rFonts w:ascii="Times New Roman" w:hAnsi="Times New Roman"/>
          <w:i/>
          <w:color w:val="999999"/>
          <w:sz w:val="16"/>
        </w:rPr>
        <w:t>[Figure shell template. Actual figure generated by clinical statistical software (e.g., SAS, R).]</w:t>
      </w:r>
    </w:p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L16.2.10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ADRS. Program: f_waterfall.sas.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Figure 14.2.5  Spider Plot — Percentage Change in Tumor Burden Over Time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Figure 14.2.5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Spider Plot — Percentage Change in Tumor Burden Over Time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ITT with Measurable Disease</w:t>
      </w:r>
      <w:r>
        <w:bookmarkStart w:id="0" w:name="F14.2.5"/>
        <w:bookmarkEnd w:id="0"/>
      </w:r>
    </w:p>
    <w:p>
      <w:pPr>
        <w:spacing w:before="600" w:after="200"/>
        <w:jc w:val="center"/>
      </w:pPr>
      <w:r>
        <w:rPr>
          <w:rFonts w:ascii="Times New Roman" w:hAnsi="Times New Roman"/>
          <w:b/>
          <w:color w:val="808080"/>
          <w:sz w:val="36"/>
        </w:rPr>
        <w:t>INSERT FIGURE HERE</w:t>
      </w:r>
    </w:p>
    <w:p>
      <w:pPr>
        <w:jc w:val="center"/>
      </w:pPr>
      <w:r>
        <w:rPr>
          <w:rFonts w:ascii="Times New Roman" w:hAnsi="Times New Roman"/>
          <w:i/>
          <w:sz w:val="20"/>
        </w:rPr>
        <w:t>Spider: % change trajectories, BOR-colored lines, PD/death terminal markers.</w:t>
      </w:r>
    </w:p>
    <w:p>
      <w:pPr>
        <w:spacing w:before="40" w:after="40"/>
      </w:pPr>
      <w:r>
        <w:rPr>
          <w:rFonts w:ascii="Times New Roman" w:hAnsi="Times New Roman"/>
          <w:i/>
          <w:color w:val="999999"/>
          <w:sz w:val="16"/>
        </w:rPr>
        <w:t>[Figure shell template. Actual figure generated by clinical statistical software (e.g., SAS, R).]</w:t>
      </w:r>
    </w:p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L16.2.10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ADRS. Program: f_spider.sas.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Figure 14.2.6  Swimmer Plot — Duration of Treatment and Response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Figure 14.2.6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Swimmer Plot — Duration of Treatment and Response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F14.2.6"/>
        <w:bookmarkEnd w:id="0"/>
      </w:r>
    </w:p>
    <w:p>
      <w:pPr>
        <w:spacing w:before="600" w:after="200"/>
        <w:jc w:val="center"/>
      </w:pPr>
      <w:r>
        <w:rPr>
          <w:rFonts w:ascii="Times New Roman" w:hAnsi="Times New Roman"/>
          <w:b/>
          <w:color w:val="808080"/>
          <w:sz w:val="36"/>
        </w:rPr>
        <w:t>INSERT FIGURE HERE</w:t>
      </w:r>
    </w:p>
    <w:p>
      <w:pPr>
        <w:jc w:val="center"/>
      </w:pPr>
      <w:r>
        <w:rPr>
          <w:rFonts w:ascii="Times New Roman" w:hAnsi="Times New Roman"/>
          <w:i/>
          <w:sz w:val="20"/>
        </w:rPr>
        <w:t>Swimmer: horizontal bars showing treatment duration, response/progression/ongoing markers.</w:t>
      </w:r>
    </w:p>
    <w:p>
      <w:pPr>
        <w:spacing w:before="40" w:after="40"/>
      </w:pPr>
      <w:r>
        <w:rPr>
          <w:rFonts w:ascii="Times New Roman" w:hAnsi="Times New Roman"/>
          <w:i/>
          <w:color w:val="999999"/>
          <w:sz w:val="16"/>
        </w:rPr>
        <w:t>[Figure shell template. Actual figure generated by clinical statistical software (e.g., SAS, R).]</w:t>
      </w:r>
    </w:p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L16.2.10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ADEX, ADRS. Program: f_swimmer.sas.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Figure 14.2.7  Kaplan-Meier Plot — Progression-Free Survival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Figure 14.2.7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Kaplan-Meier Plot — Progression-Free Survival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F14.2.7"/>
        <w:bookmarkEnd w:id="0"/>
      </w:r>
    </w:p>
    <w:p>
      <w:pPr>
        <w:spacing w:before="600" w:after="200"/>
        <w:jc w:val="center"/>
      </w:pPr>
      <w:r>
        <w:rPr>
          <w:rFonts w:ascii="Times New Roman" w:hAnsi="Times New Roman"/>
          <w:b/>
          <w:color w:val="808080"/>
          <w:sz w:val="36"/>
        </w:rPr>
        <w:t>INSERT FIGURE HERE</w:t>
      </w:r>
    </w:p>
    <w:p>
      <w:pPr>
        <w:jc w:val="center"/>
      </w:pPr>
      <w:r>
        <w:rPr>
          <w:rFonts w:ascii="Times New Roman" w:hAnsi="Times New Roman"/>
          <w:i/>
          <w:sz w:val="20"/>
        </w:rPr>
        <w:t>KM PFS: step-function curves, + censoring, number-at-risk table, HR/p-value annotation.</w:t>
      </w:r>
    </w:p>
    <w:p>
      <w:pPr>
        <w:spacing w:before="40" w:after="40"/>
      </w:pPr>
      <w:r>
        <w:rPr>
          <w:rFonts w:ascii="Times New Roman" w:hAnsi="Times New Roman"/>
          <w:i/>
          <w:color w:val="999999"/>
          <w:sz w:val="16"/>
        </w:rPr>
        <w:t>[Figure shell template. Actual figure generated by clinical statistical software (e.g., SAS, R).]</w:t>
      </w:r>
    </w:p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L16.2.11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ADTTE. Program: f_km_pfs.sas.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Figure 14.2.8  Kaplan-Meier Plot — Overall Survival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Figure 14.2.8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Kaplan-Meier Plot — Overall Survival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F14.2.8"/>
        <w:bookmarkEnd w:id="0"/>
      </w:r>
    </w:p>
    <w:p>
      <w:pPr>
        <w:spacing w:before="600" w:after="200"/>
        <w:jc w:val="center"/>
      </w:pPr>
      <w:r>
        <w:rPr>
          <w:rFonts w:ascii="Times New Roman" w:hAnsi="Times New Roman"/>
          <w:b/>
          <w:color w:val="808080"/>
          <w:sz w:val="36"/>
        </w:rPr>
        <w:t>INSERT FIGURE HERE</w:t>
      </w:r>
    </w:p>
    <w:p>
      <w:pPr>
        <w:jc w:val="center"/>
      </w:pPr>
      <w:r>
        <w:rPr>
          <w:rFonts w:ascii="Times New Roman" w:hAnsi="Times New Roman"/>
          <w:i/>
          <w:sz w:val="20"/>
        </w:rPr>
        <w:t>KM OS: step-function curves, + censoring, number-at-risk table, HR/p-value annotation.</w:t>
      </w:r>
    </w:p>
    <w:p>
      <w:pPr>
        <w:spacing w:before="40" w:after="40"/>
      </w:pPr>
      <w:r>
        <w:rPr>
          <w:rFonts w:ascii="Times New Roman" w:hAnsi="Times New Roman"/>
          <w:i/>
          <w:color w:val="999999"/>
          <w:sz w:val="16"/>
        </w:rPr>
        <w:t>[Figure shell template. Actual figure generated by clinical statistical software (e.g., SAS, R).]</w:t>
      </w:r>
    </w:p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L16.2.11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ADTTE. Program: f_km_os.sas.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Figure 14.2.9  Forest Plot — PFS by Subgroup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Figure 14.2.9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Forest Plot — PFS by Subgroup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F14.2.9"/>
        <w:bookmarkEnd w:id="0"/>
      </w:r>
    </w:p>
    <w:p>
      <w:pPr>
        <w:spacing w:before="600" w:after="200"/>
        <w:jc w:val="center"/>
      </w:pPr>
      <w:r>
        <w:rPr>
          <w:rFonts w:ascii="Times New Roman" w:hAnsi="Times New Roman"/>
          <w:b/>
          <w:color w:val="808080"/>
          <w:sz w:val="36"/>
        </w:rPr>
        <w:t>INSERT FIGURE HERE</w:t>
      </w:r>
    </w:p>
    <w:p>
      <w:pPr>
        <w:jc w:val="center"/>
      </w:pPr>
      <w:r>
        <w:rPr>
          <w:rFonts w:ascii="Times New Roman" w:hAnsi="Times New Roman"/>
          <w:i/>
          <w:sz w:val="20"/>
        </w:rPr>
        <w:t>Forest PFS: HR [95% CI] per subgroup, overall diamond at bottom.</w:t>
      </w:r>
    </w:p>
    <w:p>
      <w:pPr>
        <w:spacing w:before="40" w:after="40"/>
      </w:pPr>
      <w:r>
        <w:rPr>
          <w:rFonts w:ascii="Times New Roman" w:hAnsi="Times New Roman"/>
          <w:i/>
          <w:color w:val="999999"/>
          <w:sz w:val="16"/>
        </w:rPr>
        <w:t>[Figure shell template. Actual figure generated by clinical statistical software (e.g., SAS, R).]</w:t>
      </w:r>
    </w:p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L16.2.11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ADTTE. Program: f_forest_pfs.sas.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Figure 14.2.10  Forest Plot — OS by Subgroup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Figure 14.2.10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Forest Plot — OS by Subgroup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F14.2.10"/>
        <w:bookmarkEnd w:id="0"/>
      </w:r>
    </w:p>
    <w:p>
      <w:pPr>
        <w:spacing w:before="600" w:after="200"/>
        <w:jc w:val="center"/>
      </w:pPr>
      <w:r>
        <w:rPr>
          <w:rFonts w:ascii="Times New Roman" w:hAnsi="Times New Roman"/>
          <w:b/>
          <w:color w:val="808080"/>
          <w:sz w:val="36"/>
        </w:rPr>
        <w:t>INSERT FIGURE HERE</w:t>
      </w:r>
    </w:p>
    <w:p>
      <w:pPr>
        <w:jc w:val="center"/>
      </w:pPr>
      <w:r>
        <w:rPr>
          <w:rFonts w:ascii="Times New Roman" w:hAnsi="Times New Roman"/>
          <w:i/>
          <w:sz w:val="20"/>
        </w:rPr>
        <w:t>Forest OS: HR [95% CI] per subgroup, overall diamond at bottom.</w:t>
      </w:r>
    </w:p>
    <w:p>
      <w:pPr>
        <w:spacing w:before="40" w:after="40"/>
      </w:pPr>
      <w:r>
        <w:rPr>
          <w:rFonts w:ascii="Times New Roman" w:hAnsi="Times New Roman"/>
          <w:i/>
          <w:color w:val="999999"/>
          <w:sz w:val="16"/>
        </w:rPr>
        <w:t>[Figure shell template. Actual figure generated by clinical statistical software (e.g., SAS, R).]</w:t>
      </w:r>
    </w:p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L16.2.11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ADTTE. Program: f_forest_os.sas.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Figure 14.2.11  Kaplan-Meier Plot — Time to First Clinically Significant Event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Figure 14.2.11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Kaplan-Meier Plot — Time to First Clinically Significant Event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[NON-ONCOLOGY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F14.2.11"/>
        <w:bookmarkEnd w:id="0"/>
      </w:r>
    </w:p>
    <w:p>
      <w:pPr>
        <w:spacing w:before="600" w:after="200"/>
        <w:jc w:val="center"/>
      </w:pPr>
      <w:r>
        <w:rPr>
          <w:rFonts w:ascii="Times New Roman" w:hAnsi="Times New Roman"/>
          <w:b/>
          <w:color w:val="808080"/>
          <w:sz w:val="36"/>
        </w:rPr>
        <w:t>INSERT FIGURE HERE</w:t>
      </w:r>
    </w:p>
    <w:p>
      <w:pPr>
        <w:jc w:val="center"/>
      </w:pPr>
      <w:r>
        <w:rPr>
          <w:rFonts w:ascii="Times New Roman" w:hAnsi="Times New Roman"/>
          <w:i/>
          <w:sz w:val="20"/>
        </w:rPr>
        <w:t>KM curve for time to first protocol-defined clinically significant event with censoring marks and number-at-risk table.</w:t>
      </w:r>
    </w:p>
    <w:p>
      <w:pPr>
        <w:spacing w:before="40" w:after="40"/>
      </w:pPr>
      <w:r>
        <w:rPr>
          <w:rFonts w:ascii="Times New Roman" w:hAnsi="Times New Roman"/>
          <w:i/>
          <w:color w:val="999999"/>
          <w:sz w:val="16"/>
        </w:rPr>
        <w:t>[Figure shell template. Actual figure generated by clinical statistical software (e.g., SAS, R).]</w:t>
      </w:r>
    </w:p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L16.2.34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ADTTE. Program: f_km_event_nononc.sas.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Figure 14.2.12  Kaplan-Meier Plot — Time to First Moderate or Severe Respiratory Exacerbation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Figure 14.2.12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Kaplan-Meier Plot — Time to First Moderate or Severe Respiratory Exacerbation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[NON-ONCOLOGY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F14.2.12"/>
        <w:bookmarkEnd w:id="0"/>
      </w:r>
    </w:p>
    <w:p>
      <w:pPr>
        <w:spacing w:before="600" w:after="200"/>
        <w:jc w:val="center"/>
      </w:pPr>
      <w:r>
        <w:rPr>
          <w:rFonts w:ascii="Times New Roman" w:hAnsi="Times New Roman"/>
          <w:b/>
          <w:color w:val="808080"/>
          <w:sz w:val="36"/>
        </w:rPr>
        <w:t>INSERT FIGURE HERE</w:t>
      </w:r>
    </w:p>
    <w:p>
      <w:pPr>
        <w:jc w:val="center"/>
      </w:pPr>
      <w:r>
        <w:rPr>
          <w:rFonts w:ascii="Times New Roman" w:hAnsi="Times New Roman"/>
          <w:i/>
          <w:sz w:val="20"/>
        </w:rPr>
        <w:t>KM curve for time to first moderate or severe respiratory exacerbation with censoring marks and number-at-risk table.</w:t>
      </w:r>
    </w:p>
    <w:p>
      <w:pPr>
        <w:spacing w:before="40" w:after="40"/>
      </w:pPr>
      <w:r>
        <w:rPr>
          <w:rFonts w:ascii="Times New Roman" w:hAnsi="Times New Roman"/>
          <w:i/>
          <w:color w:val="999999"/>
          <w:sz w:val="16"/>
        </w:rPr>
        <w:t>[Figure shell template. Actual figure generated by clinical statistical software (e.g., SAS, R).]</w:t>
      </w:r>
    </w:p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L16.2.35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ADTTE. Program: f_resp_exac_km.sas.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Figure 14.2.13  Kaplan-Meier Plot — Time to First MACE or Heart Failure Hospitalization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Figure 14.2.13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Kaplan-Meier Plot — Time to First MACE or Heart Failure Hospitalization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[NON-ONCOLOGY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F14.2.13"/>
        <w:bookmarkEnd w:id="0"/>
      </w:r>
    </w:p>
    <w:p>
      <w:pPr>
        <w:spacing w:before="600" w:after="200"/>
        <w:jc w:val="center"/>
      </w:pPr>
      <w:r>
        <w:rPr>
          <w:rFonts w:ascii="Times New Roman" w:hAnsi="Times New Roman"/>
          <w:b/>
          <w:color w:val="808080"/>
          <w:sz w:val="36"/>
        </w:rPr>
        <w:t>INSERT FIGURE HERE</w:t>
      </w:r>
    </w:p>
    <w:p>
      <w:pPr>
        <w:jc w:val="center"/>
      </w:pPr>
      <w:r>
        <w:rPr>
          <w:rFonts w:ascii="Times New Roman" w:hAnsi="Times New Roman"/>
          <w:i/>
          <w:sz w:val="20"/>
        </w:rPr>
        <w:t>KM curve for time to first adjudicated MACE or worsening-heart-failure hospitalization with censoring marks and number-at-risk table.</w:t>
      </w:r>
    </w:p>
    <w:p>
      <w:pPr>
        <w:spacing w:before="40" w:after="40"/>
      </w:pPr>
      <w:r>
        <w:rPr>
          <w:rFonts w:ascii="Times New Roman" w:hAnsi="Times New Roman"/>
          <w:i/>
          <w:color w:val="999999"/>
          <w:sz w:val="16"/>
        </w:rPr>
        <w:t>[Figure shell template. Actual figure generated by clinical statistical software (e.g., SAS, R).]</w:t>
      </w:r>
    </w:p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L16.2.36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ADTTE. Program: f_mace_hf_km.sas.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Figure 14.2.14  Kaplan-Meier Plot — Time to First Autoimmune Flare or Rescue Therapy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Figure 14.2.14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Kaplan-Meier Plot — Time to First Autoimmune Flare or Rescue Therapy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[NON-ONCOLOGY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F14.2.14"/>
        <w:bookmarkEnd w:id="0"/>
      </w:r>
    </w:p>
    <w:p>
      <w:pPr>
        <w:spacing w:before="600" w:after="200"/>
        <w:jc w:val="center"/>
      </w:pPr>
      <w:r>
        <w:rPr>
          <w:rFonts w:ascii="Times New Roman" w:hAnsi="Times New Roman"/>
          <w:b/>
          <w:color w:val="808080"/>
          <w:sz w:val="36"/>
        </w:rPr>
        <w:t>INSERT FIGURE HERE</w:t>
      </w:r>
    </w:p>
    <w:p>
      <w:pPr>
        <w:jc w:val="center"/>
      </w:pPr>
      <w:r>
        <w:rPr>
          <w:rFonts w:ascii="Times New Roman" w:hAnsi="Times New Roman"/>
          <w:i/>
          <w:sz w:val="20"/>
        </w:rPr>
        <w:t>KM curve for time to first autoimmune flare or rescue therapy with censoring marks and number-at-risk table.</w:t>
      </w:r>
    </w:p>
    <w:p>
      <w:pPr>
        <w:spacing w:before="40" w:after="40"/>
      </w:pPr>
      <w:r>
        <w:rPr>
          <w:rFonts w:ascii="Times New Roman" w:hAnsi="Times New Roman"/>
          <w:i/>
          <w:color w:val="999999"/>
          <w:sz w:val="16"/>
        </w:rPr>
        <w:t>[Figure shell template. Actual figure generated by clinical statistical software (e.g., SAS, R).]</w:t>
      </w:r>
    </w:p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L16.2.37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ADTTE, ADCM. Program: f_autoimmune_flare_km.sas.</w:t>
      </w:r>
    </w:p>
    <w:p>
      <w:r>
        <w:br w:type="page"/>
      </w:r>
    </w:p>
    <w:p>
      <w:pPr>
        <w:pStyle w:val="Heading2"/>
      </w:pPr>
      <w:r>
        <w:t>14.3  Safety Analysis</w:t>
      </w:r>
    </w:p>
    <w:p>
      <w:pPr>
        <w:pStyle w:val="Heading3"/>
        <w:spacing w:before="120" w:after="80"/>
      </w:pPr>
      <w:r>
        <w:rPr>
          <w:rFonts w:ascii="Times New Roman" w:hAnsi="Times New Roman"/>
          <w:b/>
          <w:color w:val="003366"/>
          <w:sz w:val="22"/>
        </w:rPr>
        <w:t>14.3.1  Adverse Events</w:t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14.3.1.1  Overall Summary of Treatment-Emergent Adverse Events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14.3.1.1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Overall Summary of Treatment-Emergent Adverse Events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1.1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Adverse Event Category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 [E]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 [E]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 [E]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Any TEAE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Drug-Related TEAE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CTCAE Grade &gt;=3 TEAE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Drug-Related Grade &gt;=3 TEAE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Serious TEAE (SAE)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Drug-Related SAE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TEAE Leading to Treatment Discontinuation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TEAE Leading to Dose Interruption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TEAE Leading to Dose Reduction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Fatal TEAE (Grade 5)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TEAE: onset on/after first dose through 30 days after last dose. CTCAE v[xx]. MedDRA [xx.x].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ADAE. Program: t_ae_overview.sas.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Coding dictionary versions: MedDRA [xx.x], CTCAE [xx].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14.3.1.2  TEAEs by System Organ Class and Preferred Term (&gt;=5% in Any Arm)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14.3.1.2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TEAEs by System Organ Class and Preferred Term (&gt;=5% in Any Arm)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1.2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Category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 [E]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 [E]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 [E]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Any TEAE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Gastrointestinal disorders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Nausea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Diarrhoea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Vomiting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Constipation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General disorders and administration site conditions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Fatigue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Pyrexia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Asthenia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Blood and lymphatic system disorders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Anaemia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Neutropenia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Thrombocytopenia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Metabolism and nutrition disorders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Decreased appetite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Hypokalaemia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Skin and subcutaneous tissue disorders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Rash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Pruritus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Nervous system disorders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Headache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Dizziness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Respiratory, thoracic and mediastinal disorders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Cough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Dyspnoea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Infections and infestations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Upper respiratory tract infection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Sorted alphabetically by SOC; PTs by descending frequency in Treatment A. [E]=total events. MedDRA [xx.x]. CTCAE [xx].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ADAE. Program: t_ae_soc_pt.sas.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Coding dictionary versions: MedDRA [xx.x], CTCAE [xx].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14.3.1.3  TEAEs by SOC, PT, and Maximum CTCAE Grade (Group 1)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14.3.1.3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TEAEs by SOC, PT, and Maximum CTCAE Grade (Group 1)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1.3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System Organ Class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Preferred Term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Grade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Grade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Grade 3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Grade 4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Grade 5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Any Grade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Gastrointestinal disorders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Nausea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CTCAE [xx]. Table repeated for Treatment B and Overall.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ADAE. Program: t_ae_grade.sas.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Coding dictionary versions: MedDRA [xx.x], CTCAE [xx].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14.3.1.4  Drug-Related TEAEs by SOC, PT, and Relationship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14.3.1.4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Drug-Related TEAEs by SOC, PT, and Relationship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1.4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System Organ Class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Preferred Term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Any Drug-Related TEAE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Gastrointestinal disorders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Nausea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Diarrhea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ADAE. Program: t_ae_related.sas.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Coding dictionary versions: MedDRA [xx.x].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14.3.1.5  Serious Adverse Events by SOC and PT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14.3.1.5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Serious Adverse Events by SOC and PT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1.5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Category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 [E]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 [E]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 [E]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Any SAE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Infections and infestations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Pneumonia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Sepsis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Gastrointestinal disorders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Diarrhoea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Intestinal Obstruction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Respiratory, thoracic and mediastinal disorders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Pulmonary Embolism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L16.2.5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SAE defined per ICH E2A criteria.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ADAE. Program: t_sae_soc_pt.sas.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Coding dictionary versions: MedDRA [xx.x].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14.3.1.6  TEAEs Leading to Treatment Discontinuation by SOC and PT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14.3.1.6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TEAEs Leading to Treatment Discontinuation by SOC and PT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1.6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System Organ Class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Preferred Term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Any TEAE Leading to Discontinuation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Gastrointestinal disorders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Diarrhoea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Nausea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General disorders and administration site conditions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Asthenia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Investigations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ALT Increased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AST Increased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ADAE. Program: t_ae_disc.sas.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Coding dictionary versions: MedDRA [xx.x].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14.3.1.7  TEAEs Leading to Dose Reduction or Interruption by SOC and PT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14.3.1.7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TEAEs Leading to Dose Reduction or Interruption by SOC and PT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1.7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System Organ Class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Preferred Term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Any TEAE Leading to Dose Modification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Gastrointestinal disorders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Diarrhea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Nausea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ADAE. Program: t_ae_dose_mod.sas.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Coding dictionary versions: MedDRA [xx.x].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14.3.1.8  TEAEs Occurring in &gt;=5% of Subjects by PT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14.3.1.8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TEAEs Occurring in &gt;=5% of Subjects by PT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1.8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System Organ Class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Preferred Term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Fatigue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Nausea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Diarrhea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Asthenia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PTs with incidence &gt;=5% in any arm. Sorted by descending frequency in Treatment A.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ADAE. Program: t_ae_5pct.sas.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Coding dictionary versions: MedDRA [xx.x].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14.3.1.9  TEAEs by Cycle / Treatment Period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14.3.1.9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TEAEs by Cycle / Treatment Period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1.9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Cycle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at Risk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(Treatment A / Treatment B)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 &gt;=1 TEAE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 &gt;=1 TEAE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Cycle 1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/ 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Cycle 2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/ 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Cycle 3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/ 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ADAE, ADEX. Program: t_ae_by_cycle.sas.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Coding dictionary versions: MedDRA [xx.x], CTCAE [xx].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14.3.1.10  Exposure-Adjusted TEAE Incidence Rates (per 100 Patient-Years)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14.3.1.10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Exposure-Adjusted TEAE Incidence Rates (per 100 Patient-Years)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1.10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Preferred Term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 Rate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[95% CI]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 Rate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[95% CI]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[95% CI]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Fatigue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xx.xx [xx.xx, xx.xx]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xx.xx [xx.xx, xx.xx]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xx.xx [xx.xx, xx.xx]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Nausea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xx.xx [xx.xx, xx.xx]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xx.xx [xx.xx, xx.xx]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xx.xx [xx.xx, xx.xx]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ADAE, ADEX. Program: t_ae_adj_rate.sas.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Coding dictionary versions: MedDRA [xx.x].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14.3.1.13  Infusion-Related Reactions by Preferred Term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14.3.1.13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Infusion-Related Reactions by Preferred Term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1.13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System Organ Class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Preferred Term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Any Infusion-Related Reaction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Pyrexia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Chills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L16.2.29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ADAE, ADEX. Program: t_irr.sas.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Coding dictionary versions: MedDRA [xx.x], CTCAE [xx].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14.3.1.14  Adverse Events of Special Interest (AESI) — Summary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14.3.1.14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Adverse Events of Special Interest (AESI) — Summary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1.14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AESI Category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 [E]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 [E]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 [E]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Subjects with Any AESI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AESI Category 1: Infusion-Related Reactions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Grade 1-2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Grade &gt;=3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Serious AESIs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Leading to Discontinuation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AESI Category 2: Hepatotoxicity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ALT/AST &gt;=3xULN + TBL &gt;=2xULN (Hy's Law)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ALT/AST &gt;=5xULN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ALT/AST &gt;=10xULN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AESI Category 3: Cardiac Events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QTcF Prolongation &gt;500 ms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Arrhythmia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Left Ventricular Dysfunction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AESI Category 4: Immunogenicity-Related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Hypersensitivity / Anaphylaxis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Cytokine Release Syndrome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L16.2.22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AESIs pre-specified in protocol [ref] and SAP [ref]. [E] = number of events.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MedDRA [xx.x] and CTCAE [xx] used for coding and grading. Groupings based on SMQ/custom MedDRA queries.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Subjects may have events in more than one AESI category.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[5] Dataset: ADSL, ADAE. Program: t_aesi_summary.sas.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[6] Coding dictionary versions: MedDRA [xx.x], CTCAE [xx].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14.3.1.15  AESI — Time to First Occurrence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14.3.1.15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AESI — Time to First Occurrence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1.15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AESI Category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Infusion-Related Reactions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Events / N (%)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Median Time to First Onset, days (Range)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(x-xx)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(x-xx)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(x-xx)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Hepatotoxicity (ALT/AST &gt;=3xULN)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Events / N (%)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Median Time to First Onset, days (Range)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(x-xx)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(x-xx)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(x-xx)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Cardiac Events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Events / N (%)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Median Time to First Onset, days (Range)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(x-xx)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(x-xx)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(x-xx)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L16.2.22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Time calculated from first dose of study drug to first AESI occurrence.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ADAE. Program: t_aesi_ttf.sas.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Coding dictionary versions: MedDRA [xx.x], CTCAE [xx].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14.3.1.16  TEAEs by Worst CTCAE Grade and System Organ Class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14.3.1.16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TEAEs by Worst CTCAE Grade and System Organ Class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1.16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System Organ Class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Grade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Grade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Grade 3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Grade 4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Grade 5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Any Grade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Any TEAE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Gastrointestinal disorders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0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Nausea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Diarrhoea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General disorders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0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0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Blood and lymphatic system disorders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0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Infections and infestations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0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CTCAE v[xx]. Each subject counted once per SOC at the maximum grade reported. MedDRA [xx.x].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Table shown for Treatment A; analogous tables generated for Treatment B and Overall.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Dataset: ADSL, ADAE. Program: t_ae_worst_grade.sas.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[5] Coding dictionary versions: MedDRA [xx.x], CTCAE [xx].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14.3.1.17  TEAEs by Preferred Term — Full Frequency Listing (All PTs)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14.3.1.17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TEAEs by Preferred Term — Full Frequency Listing (All PTs)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1.17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Preferred Term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SOC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Nausea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Gastrointestinal disorders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Diarrhoea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Gastrointestinal disorders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Fatigue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General disorders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Anaemia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Blood and lymphatic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Neutropenia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Blood and lymphatic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Decreased appetite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Metabolism and nutrition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Rash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Skin and subcutaneous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All PTs reported in any treatment group. Sorted by descending frequency in Treatment A.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MedDRA [xx.x]. CTCAE [xx]. Each subject counted once per preferred term.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Dataset: ADSL, ADAE. Program: t_ae_pt_full.sas.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[5] Coding dictionary versions: MedDRA [xx.x], CTCAE [xx].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14.3.1.18  TEAEs — Maximum Severity by Relationship to Study Drug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14.3.1.18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TEAEs — Maximum Severity by Relationship to Study Drug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1.18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System Organ Class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Preferred Term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Related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Any Grade / Grade &gt;=3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Not Related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Any Grade / Grade &gt;=3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Any Grade / Grade &gt;=3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Any TEAE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/ 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/ 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/ xx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Gastrointestinal disorders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/ 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/ 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/ 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Nausea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/ 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/ 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/ 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Diarrhoea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/ 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/ 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/ xx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Blood and lymphatic system disorders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/ 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/ 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/ 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Anaemia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/ 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/ 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/ xx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Skin and subcutaneous tissue disorders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/ 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/ 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/ 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Related = drug-related per investigator assessment. MedDRA [xx.x]. CTCAE [xx].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ADAE. Program: t_ae_sev_rel.sas.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Coding dictionary versions: MedDRA [xx.x], CTCAE [xx].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14.3.1.19  Time to Onset of TEAEs by System Organ Class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14.3.1.19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Time to Onset of TEAEs by System Organ Class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1.19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System Organ Class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Events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Median Onset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days (Range)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&lt;=1 day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2-7 days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8-30 days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&gt;30 days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Gastrointestinal disorders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(x-xx)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General disorders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(x-xx)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Blood and lymphatic system disorders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(x-xx)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Skin and subcutaneous tissue disorders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(x-xx)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Nervous system disorders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(x-xx)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Time to onset = (date of first occurrence of TEAE within SOC − date of first dose + 1). MedDRA [xx.x].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ADAE. Program: t_ae_time_onset.sas.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Coding dictionary versions: MedDRA [xx.x].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14.3.1.20  Duration of TEAEs by System Organ Class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14.3.1.20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Duration of TEAEs by System Organ Class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1.20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System Organ Class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Events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Median Duration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days (Range)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&lt;=7 days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8-30 days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31-90 days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&gt;90 days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Gastrointestinal disorders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(x-xx)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General disorders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(x-xx)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Blood and lymphatic system disorders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(x-xx)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Skin and subcutaneous tissue disorders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(x-xx)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Duration = (end date − start date + 1) for each event. Unresolved events censored at data cutoff.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MedDRA [xx.x].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Dataset: ADSL, ADAE. Program: t_ae_duration.sas.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[5] Coding dictionary versions: MedDRA [xx.x].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14.3.1.21  TEAEs by Preferred Term and Maximum CTCAE Grade — Group 2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14.3.1.21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TEAEs by Preferred Term and Maximum CTCAE Grade — Group 2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1.21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System Organ Class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Preferred Term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Any Grade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Grade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Grade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Grade 3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Grade 4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Grade 5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Gastrointestinal disorders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Nausea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Diarrhoea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Vomiting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Blood and lymphatic system disorders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Anaemia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Neutropenia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Table shown for Treatment B. Analogous table generated for Treatment A (T14.3.3). CTCAE [xx]. MedDRA [xx.x].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ADAE. Program: t_ae_grade_g2.sas.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Coding dictionary versions: MedDRA [xx.x], CTCAE [xx].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14.3.1.22  TEAEs by Cycle — Detailed On-Treatment Period Analysis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14.3.1.22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TEAEs by Cycle — Detailed On-Treatment Period Analysis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1.22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Cycle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Subjects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at Risk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 Any TEAE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 Grade &gt;=3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 Any TEAE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 Grade &gt;=3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Cycle 1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/ 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Cycle 2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/ 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Cycle 3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/ 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Cycle 4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/ 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Cycle 5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/ 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Cycle 6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/ 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Cycle &gt;=7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/ 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Cycle = 21/28-day treatment cycle. Subjects at risk = subjects receiving any dose in the cycle.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TEAE counted in the cycle of onset. MedDRA [xx.x]. CTCAE [xx].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Dataset: ADSL, ADAE, ADEX. Program: t_ae_by_cycle_detail.sas.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[5] Coding dictionary versions: MedDRA [xx.x], CTCAE [xx].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14.3.1.23  Adverse Events — Summary of Multiple Occurrences per Subject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14.3.1.23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Adverse Events — Summary of Multiple Occurrences per Subject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1.23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Number of TEAEs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per Subject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Subjects with &gt;=1 TEAE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1 Event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2 Events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3 Events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4 Events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&gt;=5 Events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Total number of TEAEs [E]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[xx]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[xx]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[xx]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Subjects with &gt;=1 Grade &gt;=3 TEAE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1 Event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2 Events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&gt;=3 Events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Percentage denominator = number of subjects in the Safety Population per arm. [E] = total event count.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CTCAE [xx]. MedDRA [xx.x].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Dataset: ADSL, ADAE. Program: t_ae_mult_occ.sas.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[5] Coding dictionary versions: MedDRA [xx.x], CTCAE [xx].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14.3.1.24  Immune-Related Adverse Events (irAEs) by Preferred Term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14.3.1.24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Immune-Related Adverse Events (irAEs) by Preferred Term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1.24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Preferred Term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Any irAE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Pneumonitis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Colitis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Hepatitis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Dermatitis / Rash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Thyroiditis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Nephritis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irAEs per protocol-defined list (MedDRA SMQ). Confirmed by adjudication. CTCAE [xx].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ADAE. Program: t_irae_pt.sas.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Coding dictionary versions: MedDRA [xx.x], CTCAE [xx].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14.3.1.25  Infusion-Related Reactions — Onset Timing, Maximum Grade, and Management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14.3.1.25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Infusion-Related Reactions — Onset Timing, Maximum Grade, and Management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1.25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IRR Characteristic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Subjects with Any IRR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Maximum CTCAE Grade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Grade 1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Grade 2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Grade &gt;=3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Onset Timing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First infusion (Cycle 1)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Subsequent infusions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Management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Infusion rate slowed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Infusion interrupted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Prophylaxis in subsequent cycles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L16.2.29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IRR = any AE during or within 24h of infusion start. CTCAE [xx].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ADAE, ADEX. Program: t_irr_detail.sas.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Coding dictionary versions: CTCAE [xx].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14.3.1.26  TEAE Outcomes by System Organ Class — Resolved / Recovering / Not Recovered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14.3.1.26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TEAE Outcomes by System Organ Class — Resolved / Recovering / Not Recovered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1.26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System Organ Class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Recovered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Recovering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Not Recovered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Fatal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Unknown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Gastrointestinal disorders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General disorders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Blood and lymphatic system disorders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Skin and subcutaneous tissue disorders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Nervous system disorders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Outcome at last follow-up. Recovered = resolved no sequelae. MedDRA [xx.x].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ADAE. Program: t_ae_outcome.sas.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Coding dictionary versions: MedDRA [xx.x].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14.3.1.27  Late-Onset TEAEs (&gt;90 Days from First Dose) by SOC and PT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14.3.1.27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Late-Onset TEAEs (&gt;90 Days from First Dose) by SOC and PT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 with &gt;90 Days Exposure</w:t>
      </w:r>
      <w:r>
        <w:bookmarkStart w:id="0" w:name="T14.3.1.27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System Organ Class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Preferred Term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Any Late-Onset TEAE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Blood and lymphatic system disorders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Anaemia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Neutropenia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Skin disorders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Rash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Gastrointestinal disorders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Late-onset = AE start &gt;90 days after first dose in subjects with &gt;90 days on treatment. MedDRA [xx.x].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ADAE. Program: t_ae_late.sas.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Coding dictionary versions: MedDRA [xx.x].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14.3.1.28  TEAEs by Post-Baseline Time Window — Onset Distribution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14.3.1.28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TEAEs by Post-Baseline Time Window — Onset Distribution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1.28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Time Window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 [E]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 [E]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 [E]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0-30 Days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31-90 Days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91-180 Days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&gt;180 Days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Follow-up (&gt;30d post-last-dose)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TEAEs assigned to window by onset date. [E] = total events. MedDRA [xx.x].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ADAE. Program: t_ae_timewindow.sas.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Coding dictionary versions: MedDRA [xx.x], CTCAE [xx].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14.3.1.29  Treatment-Emergent SAEs by PT and ICH E2A Criterion — Group 1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14.3.1.29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Treatment-Emergent SAEs by PT and ICH E2A Criterion — Group 1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1.29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710"/>
        <w:gridCol w:w="1710"/>
        <w:gridCol w:w="1710"/>
        <w:gridCol w:w="1710"/>
        <w:gridCol w:w="1710"/>
        <w:gridCol w:w="1710"/>
        <w:gridCol w:w="1710"/>
        <w:gridCol w:w="171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Preferred Term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Death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Life-Threat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Hospital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Disability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Cong. Anom.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Other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Total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Pneumonia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Febrile Neutropenia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Sepsis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Pulmonary Embolism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SAE per ICH E2A. Multiple criteria per event possible. SAE listing: L16.2.5. MedDRA [xx.x].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ADAE. Program: t_sae_crit.sas.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Coding dictionary versions: MedDRA [xx.x].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14.3.1.30  Recurrent TEAEs — Subjects with Same PT &gt;=2 Occurrences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14.3.1.30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Recurrent TEAEs — Subjects with Same PT &gt;=2 Occurrences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1.30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System Organ Class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Preferred Term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Subjects &gt;=2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Events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Median Events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per Subject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 [E]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 [E]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Gastrointestinal disorders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[xx]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[xx]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Nausea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[xx]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[xx]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Diarrhoea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[xx]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[xx]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Blood and lymphatic system disorders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[xx]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[xx]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Anaemia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[xx]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[xx]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[E] = total number of events. Recurrence = same PT &gt;=2 separate occurrences.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ADAE. Program: t_ae_recur.sas.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Coding dictionary versions: MedDRA [xx.x].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14.3.1.31  TEAEs During Follow-up Period (&gt;30 Days Post Last Dose)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14.3.1.31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TEAEs During Follow-up Period (&gt;30 Days Post Last Dose)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 with Follow-up Data</w:t>
      </w:r>
      <w:r>
        <w:bookmarkStart w:id="0" w:name="T14.3.1.31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System Organ Class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Preferred Term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Any TEAE During Follow-up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Blood and lymphatic system disorders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Anaemia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Gastrointestinal disorders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Neoplasms benign, malignant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Follow-up period = &gt;30 days after last dose through end of study. MedDRA [xx.x].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ADAE. Program: t_ae_followup.sas.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Coding dictionary versions: MedDRA [xx.x].</w:t>
      </w:r>
    </w:p>
    <w:p>
      <w:r>
        <w:br w:type="page"/>
      </w:r>
    </w:p>
    <w:p>
      <w:pPr>
        <w:pStyle w:val="Heading3"/>
        <w:spacing w:before="120" w:after="80"/>
      </w:pPr>
      <w:r>
        <w:rPr>
          <w:rFonts w:ascii="Times New Roman" w:hAnsi="Times New Roman"/>
          <w:b/>
          <w:color w:val="003366"/>
          <w:sz w:val="22"/>
        </w:rPr>
        <w:t>14.3.2  Other Safety Observations</w:t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14.3.2.1  Summary of Deaths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14.3.2.1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Summary of Deaths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2.1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Category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Total Deaths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Due to Adverse Event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Due to Progressive Disease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Due to Other Causes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On-treatment Deaths (&lt;=30 days of last dose)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Post-treatment Deaths (&gt;30 days of last dose)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L16.2.20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ADAE, ADTTE. Program: t_deaths.sas.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14.3.2.2  Hy's Law Cases — Liver Chemistry Screening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14.3.2.2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Hy's Law Cases — Liver Chemistry Screening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 with Baseline and Post-Baseline Labs</w:t>
      </w:r>
      <w:r>
        <w:bookmarkStart w:id="0" w:name="T14.3.2.2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ALT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(xULN)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AST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(xULN)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TBL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(xULN)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ALP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(xULN)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Hy's Law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Met?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xxxx/xxx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Treatment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Yes / No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Hy's Law: ALT/AST &gt;=3xULN, TBL &gt;=2xULN, ALP &lt;2xULN, no alternative etiology.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ADLB. Program: t_hys_law.sas.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14.3.2.3  ECOG Performance Status Shift Table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14.3.2.3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ECOG Performance Status Shift Table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2.3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Baseline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ECOG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Worst Post-BL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ECOG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&gt;=2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L16.2.13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ADQS. Program: t_ecog_shift.sas.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14.3.2.4  Hy's Law — Component Parameters Detail at Peak Value per Subject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14.3.2.4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Hy's Law — Component Parameters Detail at Peak Value per Subject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 with Baseline and &gt;=1 Post-Baseline Labs</w:t>
      </w:r>
      <w:r>
        <w:bookmarkStart w:id="0" w:name="T14.3.2.4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Peak ALT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(xULN)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Peak AST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(xULN)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Peak TBL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(xULN)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Peak ALP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(xULN)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Hy's Law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Met?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xxxx/xxx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Treatment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Yes / No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xxxx/xxx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Treatment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Yes / No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Hy's Law: ALT/AST &gt;=3xULN + TBL &gt;=2xULN + ALP &lt;2xULN + no alternative etiology. Listing: L16.2.23.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ADLB. Program: t_hyslaw_detail.sas.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14.3.2.5  Deaths — Primary and Secondary Causes with Narrative Cross-Reference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14.3.2.5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Deaths — Primary and Secondary Causes with Narrative Cross-Reference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All Randomized Subjects</w:t>
      </w:r>
      <w:r>
        <w:bookmarkStart w:id="0" w:name="T14.3.2.5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Primary Cause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of Death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Secondary Cause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Days from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First Dose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Days from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Last Dose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Narrative ID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xxxx/xxx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Treatment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Disease Progression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Respiratory Failure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NAR-xxxx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xxxx/xxx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Treatment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Adverse Event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Sepsis / Multi-organ Failure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NAR-xxxx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L16.2.20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Primary cause per Investigator assessment. Listing: L16.2.20.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ADAE, ADTTE. Program: t_death_detail.sas.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Figure 14.3.2.1  eDISH Plot — Peak ALT vs. Peak Total Bilirubin with Hy's Law Zone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Figure 14.3.2.1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eDISH Plot — Peak ALT vs. Peak Total Bilirubin with Hy's Law Zone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 with Baseline and Post-Baseline Labs</w:t>
      </w:r>
      <w:r>
        <w:bookmarkStart w:id="0" w:name="F14.3.2.1"/>
        <w:bookmarkEnd w:id="0"/>
      </w:r>
    </w:p>
    <w:p>
      <w:pPr>
        <w:spacing w:before="600" w:after="200"/>
        <w:jc w:val="center"/>
      </w:pPr>
      <w:r>
        <w:rPr>
          <w:rFonts w:ascii="Times New Roman" w:hAnsi="Times New Roman"/>
          <w:b/>
          <w:color w:val="808080"/>
          <w:sz w:val="36"/>
        </w:rPr>
        <w:t>INSERT FIGURE HERE</w:t>
      </w:r>
    </w:p>
    <w:p>
      <w:pPr>
        <w:jc w:val="center"/>
      </w:pPr>
      <w:r>
        <w:rPr>
          <w:rFonts w:ascii="Times New Roman" w:hAnsi="Times New Roman"/>
          <w:i/>
          <w:sz w:val="20"/>
        </w:rPr>
        <w:t>eDISH: log-log scatter of peak ALT (xULN) vs. peak TBL (xULN). Quadrant at ALT &gt;=3xULN, TBL &gt;=2xULN = Hy's Law zone. Individual subject dots labeled.</w:t>
      </w:r>
    </w:p>
    <w:p>
      <w:pPr>
        <w:spacing w:before="40" w:after="40"/>
      </w:pPr>
      <w:r>
        <w:rPr>
          <w:rFonts w:ascii="Times New Roman" w:hAnsi="Times New Roman"/>
          <w:i/>
          <w:color w:val="999999"/>
          <w:sz w:val="16"/>
        </w:rPr>
        <w:t>[Figure shell template. Actual figure generated by clinical statistical software (e.g., SAS, R).]</w:t>
      </w:r>
    </w:p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ADLB. Program: f_edish.sas.</w:t>
      </w:r>
    </w:p>
    <w:p>
      <w:r>
        <w:br w:type="page"/>
      </w:r>
    </w:p>
    <w:p>
      <w:pPr>
        <w:pStyle w:val="Heading3"/>
        <w:spacing w:before="120" w:after="80"/>
      </w:pPr>
      <w:r>
        <w:rPr>
          <w:rFonts w:ascii="Times New Roman" w:hAnsi="Times New Roman"/>
          <w:b/>
          <w:color w:val="003366"/>
          <w:sz w:val="22"/>
        </w:rPr>
        <w:t>14.3.3  Clinical Laboratory Evaluations</w:t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14.3.3.1  Laboratory Parameters — Shift Table (Baseline to Worst Post-Baseline)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14.3.3.1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Laboratory Parameters — Shift Table (Baseline to Worst Post-Baseline)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3.1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(Unit)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Baseline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Grade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Worst Post-BL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Grade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Hemoglobin (g/dL)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Normal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Low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Normal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Normal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Low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Low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ALT (U/L)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Normal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High (&gt;ULN)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L16.2.7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ADLB. Program: t_lab_shift.sas.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Coding dictionary versions: CTCAE [xx].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14.3.3.2  Hematology Parameters — Summary Statistics by Visit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14.3.3.2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Hematology Parameters — Summary Statistics by Visit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3.2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Hemoglobin (g/dL)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Baseline — n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Baseline — Mean (SD)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Week 4 — n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Week 4 — Mean (SD)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Platelets (×10⁹/L)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Baseline — Mean (SD)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L16.2.7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ADLB. Program: t_heme_by_visit.sas.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14.3.3.3  Clinical Chemistry Parameters — Summary Statistics by Visit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14.3.3.3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Clinical Chemistry Parameters — Summary Statistics by Visit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3.3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ALT (U/L)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Baseline — Mean (SD)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Week 4 — Mean (SD)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AST (U/L)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Baseline — Mean (SD)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Total Bilirubin (mg/dL)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Baseline — Mean (SD)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 (x.xx)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 (x.xx)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 (x.xx)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L16.2.7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ADLB. Program: t_chem_by_visit.sas.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14.3.3.4  Laboratory Abnormalities — Grade &gt;=3 Listing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14.3.3.4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Laboratory Abnormalities — Grade &gt;=3 Listing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3.4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710"/>
        <w:gridCol w:w="1710"/>
        <w:gridCol w:w="1710"/>
        <w:gridCol w:w="1710"/>
        <w:gridCol w:w="1710"/>
        <w:gridCol w:w="1710"/>
        <w:gridCol w:w="1710"/>
        <w:gridCol w:w="171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Result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Unit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ULN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CTCAE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Grade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xxxx/xxx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Treatment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Wk 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ALT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U/L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L16.2.7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ADLB. Program: l_lab_grade3.sas.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Coding dictionary versions: CTCAE [xx].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14.3.3.5  Laboratory Toxicity Grade Shift Over Time (by Cycle)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14.3.3.5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Laboratory Toxicity Grade Shift Over Time (by Cycle)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3.5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Cycle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Baseline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Grade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Max Post-BL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Grade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ALT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Cycle 1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0-1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ALT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Cycle 1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0-1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3-4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L16.2.7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ADLB. Program: t_lab_shift_cycle.sas.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Coding dictionary versions: CTCAE [xx].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14.3.3.6  Laboratory Parameters — Descriptive Statistics and Change from Baseline by Visit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14.3.3.6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Laboratory Parameters — Descriptive Statistics and Change from Baseline by Visit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3.6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HEMATOLOGY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Hemoglobin (g/L)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n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Mean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Week 4 — n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Week 4 — Mean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Week 4 — Mean Chg from BL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Week 12 — n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Week 12 — Mean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Week 12 — Mean Chg from BL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End of Treatment — Mean Chg from BL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Platelets (10⁹/L)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Mean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Week 4 — Mean Chg from BL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End of Treatment — Mean Chg from BL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LIVER FUNCTION TESTS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ALT (U/L)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n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Mean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Week 4 — Mean Chg from BL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Week 12 — Mean Chg from BL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End of Treatment — Mean Chg from BL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AST (U/L)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Mean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End of Treatment — Mean Chg from BL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Total Bilirubin (µmol/L)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Mean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 (x.xx)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 (x.xx)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 (x.xx)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End of Treatment — Mean Chg from BL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 (x.xx)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 (x.xx)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 (x.xx)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RENAL FUNCTION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Creatinine (µmol/L)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Mean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End of Treatment — Mean Chg from BL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ELECTROLYTES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Sodium (mmol/L)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Mean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Potassium (mmol/L)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Mean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 (x.xx)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 (x.xx)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 (x.xx)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L16.2.7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Baseline = last non-missing assessment on or before first dose date.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Change from Baseline = Visit value - Baseline value. CTCAE [xx] for grading.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Full visit schedule: Screening, Baseline, Week 2, 4, 8, 12, 16, 20, 24, End of Treatment, Follow-up.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[5] Dataset: ADSL, ADLB. Program: t_lab_chg_bl.sas.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[6] Coding dictionary versions: CTCAE [xx].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14.3.3.7  Laboratory Parameters — CTCAE Grade Shift (Baseline to Worst Post-Baseline)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14.3.3.7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Laboratory Parameters — CTCAE Grade Shift (Baseline to Worst Post-Baseline)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3.7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Baseline Grade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Worst Post-BL Grade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Hemoglobin (Anemia)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Grade 0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  To Grade 0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  To Grade 1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  To Grade 2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  To Grade 3-4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Grade 1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  To Grade 1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  To Grade 2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  To Grade 3-4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Neutrophils (Neutropenia)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Grade 0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  To Grade 1-2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  To Grade 3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  To Grade 4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Platelets (Thrombocytopenia)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Grade 0 to Grade 1-2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Grade 0 to Grade 3-4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ALT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Grade 0 to Grade 1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Grade 0 to Grade 2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Grade 0 to Grade 3-4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AST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Grade 0 to Grade 3-4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Creatinine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Grade 0 to Grade 1-2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Grade 0 to Grade 3-4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L16.2.7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CTCAE [xx] for grading. Baseline = last assessment before first dose. Worst post-baseline = highest grade on treatment.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Percentages based on number of subjects with both baseline and at least one post-baseline assessment.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Dataset: ADSL, ADLB. Program: t_lab_grade_shift.sas.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[5] Coding dictionary versions: CTCAE [xx].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14.3.3.8  Laboratory Parameters — Clinically Significant Abnormalities Summary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14.3.3.8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Laboratory Parameters — Clinically Significant Abnormalities Summary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3.8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 (Unit)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Direction / Criterion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n/N1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n/N2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HEMATOLOGY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Hemoglobin (g/L)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Grade 3-4 (&lt;80 g/L)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Decrease from BL &gt;=20 g/L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Neutrophils (10⁹/L)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Grade 3-4 (&lt;1.0 ×10⁹/L)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Platelets (10⁹/L)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Grade 3-4 (&lt;50 ×10⁹/L)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LIVER FUNCTION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ALT (U/L)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&gt;=3 × ULN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&gt;=5 × ULN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&gt;=10 × ULN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&gt;=20 × ULN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Total Bilirubin (µmol/L)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&gt;=2 × ULN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RENAL FUNCTION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Creatinine (µmol/L)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&gt;=1.5 × Baseline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&gt;=2 × Baseline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eGFR (mL/min/1.73m²)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&lt;60 (Grade 2)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&lt;30 (Grade 4)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L16.2.7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N1/N2 = number of subjects with non-missing baseline and &gt;=1 post-baseline assessment.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Percentages based on N1/N2 per arm. CTCAE [xx]. Criteria based on protocol-defined thresholds and CTCAE grading.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Dataset: ADSL, ADLB. Program: t_lab_cs_abn.sas.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[5] Coding dictionary versions: CTCAE [xx].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14.3.3.9  Hematology — Shift Table by CTCAE Grade (Baseline to Worst Post-Baseline) — Detailed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14.3.3.9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Hematology — Shift Table by CTCAE Grade (Baseline to Worst Post-Baseline) — Detailed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3.9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Baseline Grade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Worst Post-BL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Grade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Hemoglobin — Anemia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Grade 0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  Remained Grade 0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  Worsened to Grade 1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  Worsened to Grade 2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  Worsened to Grade 3-4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Grade 1-2 at Baseline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  Improved to Grade 0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  Remained Grade 1-2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  Worsened to Grade 3-4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Neutrophils — Neutropenia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Grade 0 to Grade 1-2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Grade 0 to Grade 3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Grade 0 to Grade 4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Platelets — Thrombocytopenia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Grade 0 to Grade 1-2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Grade 0 to Grade 3-4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L16.2.7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N = subjects with both baseline and &gt;=1 post-baseline assessment. CTCAE [xx].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Worst post-baseline = maximum CTCAE grade on treatment.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Dataset: ADSL, ADLB. Program: t_heme_shift_detail.sas.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[5] Coding dictionary versions: CTCAE [xx].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14.3.3.10  Clinical Chemistry — Shift Table (Normal Range Based) — Baseline to Worst Post-Baseline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14.3.3.10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Clinical Chemistry — Shift Table (Normal Range Based) — Baseline to Worst Post-Baseline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3.10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 (Unit)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Baseline Category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Worst Post-BL Category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ALT (U/L)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Normal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  Normal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  &gt;1-3 × ULN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  &gt;3-5 × ULN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  &gt;5 × ULN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AST (U/L)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Normal → &gt;3 × ULN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Total Bilirubin (µmol/L)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Normal → &gt;1.5 × ULN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Normal → &gt;2 × ULN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Creatinine (µmol/L)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Normal → &gt;1.5 × BL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L16.2.7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Normal range per central laboratory reference ranges. BL = Baseline. ULN = Upper Limit of Normal.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Percentages based on subjects with non-missing baseline and &gt;=1 post-baseline result.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Dataset: ADSL, ADLB. Program: t_chem_shift_nr.sas.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14.3.3.11  Laboratory Parameters — Worst Post-Baseline Value by Visit Group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14.3.3.11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Laboratory Parameters — Worst Post-Baseline Value by Visit Group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3.11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 (Unit)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Visit Group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HEMATOLOGY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Hemoglobin (g/L)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Early (Wk 1-4) — Worst, Mean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Mid (Wk 5-12) — Worst, Mean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Late (Wk &gt;=13) — Worst, Mean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Platelets (10⁹/L)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Early (Wk 1-4) — Worst, Mean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Late (Wk &gt;=13) — Worst, Mean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LIVER FUNCTION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ALT (U/L)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Early (Wk 1-4) — Worst, Mean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Mid (Wk 5-12) — Worst, Mean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Late (Wk &gt;=13) — Worst, Mean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RENAL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Creatinine (µmol/L)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Early (Wk 1-4) — Worst, Mean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Late (Wk &gt;=13) — Worst, Mean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L16.2.7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Worst post-baseline = minimum (for Hgb/Plt) or maximum (for ALT/AST/Cr) value in each time window.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Early = Week 1-4, Mid = Week 5-12, Late = Week &gt;=13.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Dataset: ADSL, ADLB. Program: t_lab_worst_visit.sas.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14.3.3.12  Coagulation Panel (PT, INR, aPTT) — Change from Baseline by Visit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14.3.3.12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Coagulation Panel (PT, INR, aPTT) — Change from Baseline by Visit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3.12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Prothrombin Time (PT, s)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Mean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Week 4 — Mean Chg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End of Treatment — Mean Chg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INR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Mean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End of Treatment — Mean Chg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aPTT (s)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Mean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End of Treatment — Mean Chg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L16.2.26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PT/INR/aPTT per central laboratory. Listing: L16.2.26.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ADLB. Program: t_coag_chg.sas.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14.3.3.13  Coagulation Panel — Shift Table (Normal / Prolonged, Baseline to Worst Post-BL)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14.3.3.13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Coagulation Panel — Shift Table (Normal / Prolonged, Baseline to Worst Post-BL)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3.13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Baseline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Worst Post-BL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PT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Normal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  Normal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  Prolonged (&gt;ULN)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aPTT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Normal → Prolonged (&gt;ULN)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L16.2.26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ADLB. Program: t_coag_shift.sas.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14.3.3.14  Urinalysis — Dipstick Parameters Shift (Baseline to Worst Post-Baseline)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14.3.3.14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Urinalysis — Dipstick Parameters Shift (Baseline to Worst Post-Baseline)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3.14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Baseline Result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Worst Post-BL Result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pH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Normal (5.0-8.0) → Abnormal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Protein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Negative → Trace/+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Negative → ++/+++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Glucose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Negative → Positive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Blood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Negative → Positive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Ketones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Negative → Positive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L16.2.25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Dipstick urinalysis. Listing: L16.2.25.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ADLB. Program: t_ua_dip_shift.sas.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14.3.3.15  Lipid Panel (TC, HDL-C, LDL-C, TG) — Change from Baseline by Visit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14.3.3.15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Lipid Panel (TC, HDL-C, LDL-C, TG) — Change from Baseline by Visit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3.15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Total Cholesterol (mmol/L)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Mean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Week 12 — Mean Chg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End of Treatment — Mean Chg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HDL Cholesterol (mmol/L)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Mean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End of Treatment — Mean Chg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LDL Cholesterol (mmol/L)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Mean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End of Treatment — Mean Chg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Triglycerides (mmol/L)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Mean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Fasting lipid panel per central laboratory.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ADLB. Program: t_lipid_chg.sas.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14.3.3.16  Lipid Panel — NCEP ATP III Category Shift (Baseline to Worst Post-BL)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14.3.3.16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Lipid Panel — NCEP ATP III Category Shift (Baseline to Worst Post-BL)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3.16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Baseline Category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Worst Post-BL Category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LDL-C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Optimal (&lt;2.6) → Borderline/High (&gt;=3.4)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HDL-C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Normal (&gt;=1.0) → Low (&lt;1.0)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Triglycerides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Normal (&lt;1.7) → High (&gt;=2.3)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NCEP ATP III categories. N = subjects with baseline and &gt;=1 post-baseline value.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ADLB. Program: t_lipid_shift.sas.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14.3.3.17  Thyroid Function (TSH, Free T3, Free T4) — Change from Baseline by Visit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14.3.3.17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Thyroid Function (TSH, Free T3, Free T4) — Change from Baseline by Visit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3.17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TSH (mIU/L)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Mean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End of Treatment — Mean Chg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Free T3 (pmol/L)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Mean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Free T4 (pmol/L)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Mean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End of Treatment — Mean Chg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Thyroid function panel. TSH reference range: 0.4-4.0 mIU/L.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ADLB. Program: t_thyroid_chg.sas.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14.3.3.18  Glucose Metabolism — Fasting Glucose and HbA1c Change from Baseline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14.3.3.18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Glucose Metabolism — Fasting Glucose and HbA1c Change from Baseline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3.18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Fasting Glucose (mmol/L)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Mean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Week 12 — Mean Chg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End of Treatment — Mean Chg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HbA1c (%)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Mean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End of Treatment — Mean Chg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Fasting &gt;=8 hours for glucose and lipid assessments.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ADLB. Program: t_glucose_chg.sas.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14.3.3.19  Cardiac Biomarkers (hs-Troponin I/T, CK-MB, NT-proBNP) — Summary at Baseline and Worst Post-BL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14.3.3.19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Cardiac Biomarkers (hs-Troponin I/T, CK-MB, NT-proBNP) — Summary at Baseline and Worst Post-BL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3.19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(Unit)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Timepoint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hs-Troponin I (ng/L)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Mean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Worst Post-BL — Mean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&gt;=ULN, n (%)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CK-MB (ng/mL)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Mean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NT-proBNP (pg/mL)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Mean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L16.2.17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Cardiac biomarkers collected at Screening, Baseline, and on-treatment timepoints. Listing: L16.2.27.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ADLB. Program: t_cardiac_bio.sas.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14.3.3.20  Pancreatic Enzymes (Amylase, Lipase) — Change from Baseline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14.3.3.20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Pancreatic Enzymes (Amylase, Lipase) — Change from Baseline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3.20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(Unit)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Amylase (U/L)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Mean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Worst Post-BL — Mean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&gt;=2xULN, n (%)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Lipase (U/L)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Mean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Worst Post-BL — Mean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&gt;=2xULN, n (%)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Pancreatic enzymes per central laboratory. ULN = Upper Limit of Normal.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ADLB. Program: t_pancreas.sas.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14.3.3.21  Serum Immunoglobulins (IgG, IgA, IgM, IgE) — Change from Baseline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14.3.3.21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Serum Immunoglobulins (IgG, IgA, IgM, IgE) — Change from Baseline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3.21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(Unit)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IgG (g/L)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Mean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End of Treatment — Mean Chg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IgA (g/L)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Mean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IgM (g/L)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Mean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IgE (IU/mL)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Geo Mean (CV%)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L16.2.27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Immunoglobulin panel. Listing: L16.2.27.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ADLB. Program: t_ig_chg.sas.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14.3.3.22  Lymphocyte Subsets (CD3, CD4, CD8, CD19, CD16+CD56) — Change from Baseline by Visit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14.3.3.22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Lymphocyte Subsets (CD3, CD4, CD8, CD19, CD16+CD56) — Change from Baseline by Visit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3.22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(Unit)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CD3+ T Cells (cells/uL)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Mean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Week 4 — Mean Chg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CD4+ Helper T Cells (cells/uL)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Mean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End of Treatment — Mean Chg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CD8+ Cytotoxic T Cells (cells/uL)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Mean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CD4/CD8 Ratio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Mean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CD19+ B Cells (cells/uL)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Mean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CD16+CD56+ NK Cells (cells/uL)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Mean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L16.2.28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Lymphocyte subsets by flow cytometry. Listing: L16.2.28.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ADLB. Program: t_lymph_subset.sas.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14.3.3.23  Inflammatory Cytokine Panel (IL-6, TNF-a, IFN-g, IL-1b, IL-10) — Change from Baseline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14.3.3.23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Inflammatory Cytokine Panel (IL-6, TNF-a, IFN-g, IL-1b, IL-10) — Change from Baseline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 (Subset with Cytokine Data)</w:t>
      </w:r>
      <w:r>
        <w:bookmarkStart w:id="0" w:name="T14.3.3.23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Cytokine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(Unit)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IL-6 (pg/mL)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Geo Mean (CV%)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Cycle 2 — Fold Chg from BL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TNF-alpha (pg/mL)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Geo Mean (CV%)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IFN-gamma (pg/mL)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Geo Mean (CV%)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IL-1beta (pg/mL)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Geo Mean (CV%)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IL-10 (pg/mL)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Geo Mean (CV%)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L16.2.28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Cytokine panel by multiplex immunoassay. Listing: L16.2.28.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ADLB. Program: t_cytokine.sas.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14.3.3.24  Renal Function — AKI Staging per KDIGO Criteria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14.3.3.24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Renal Function — AKI Staging per KDIGO Criteria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3.24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KDIGO Stage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Criterion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Stage 1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Cr &gt;=1.5-1.9x BL or &gt;=26.5 umol/L increase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Stage 2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Cr &gt;=2.0-2.9x BL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Stage 3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Cr &gt;=3.0x BL or &gt;=353.6 umol/L or RRT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Any AKI (Stage 1-3)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xx/xx (xx.x)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KDIGO 2012 criteria. BL = Baseline creatinine. RRT = Renal Replacement Therapy. N = subjects with &gt;=1 post-BL creatinine.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ADLB. Program: t_aki_kdigo.sas.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14.3.3.25  Urine Chemistry — Protein, Creatinine, and Protein/Creatinine Ratio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14.3.3.25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Urine Chemistry — Protein, Creatinine, and Protein/Creatinine Ratio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3.25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(Unit)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Urine Protein (g/24h)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Mean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Week 12 — Mean Chg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UPCR (mg/mmol)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Geo Mean (CV%)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Week 12 — Geo Mean (CV%)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Microalbumin (mg/L)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Mean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L16.2.7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UPCR = Urine Protein/Creatinine Ratio. Listing: L16.2.25.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ADLB. Program: t_urine_chem.sas.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Figure 14.3.3.1  Mean (+/- SD) Change in Laboratory Parameters Over Time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Figure 14.3.3.1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Mean (+/- SD) Change in Laboratory Parameters Over Time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F14.3.3.1"/>
        <w:bookmarkEnd w:id="0"/>
      </w:r>
    </w:p>
    <w:p>
      <w:pPr>
        <w:spacing w:before="600" w:after="200"/>
        <w:jc w:val="center"/>
      </w:pPr>
      <w:r>
        <w:rPr>
          <w:rFonts w:ascii="Times New Roman" w:hAnsi="Times New Roman"/>
          <w:b/>
          <w:color w:val="808080"/>
          <w:sz w:val="36"/>
        </w:rPr>
        <w:t>INSERT FIGURE HERE</w:t>
      </w:r>
    </w:p>
    <w:p>
      <w:pPr>
        <w:jc w:val="center"/>
      </w:pPr>
      <w:r>
        <w:rPr>
          <w:rFonts w:ascii="Times New Roman" w:hAnsi="Times New Roman"/>
          <w:i/>
          <w:sz w:val="20"/>
        </w:rPr>
        <w:t>Multi-panel line plot: mean ± SD change in Hgb, Plt, ANC, ALT, AST, Creatinine.</w:t>
      </w:r>
    </w:p>
    <w:p>
      <w:pPr>
        <w:spacing w:before="40" w:after="40"/>
      </w:pPr>
      <w:r>
        <w:rPr>
          <w:rFonts w:ascii="Times New Roman" w:hAnsi="Times New Roman"/>
          <w:i/>
          <w:color w:val="999999"/>
          <w:sz w:val="16"/>
        </w:rPr>
        <w:t>[Figure shell template. Actual figure generated by clinical statistical software (e.g., SAS, R).]</w:t>
      </w:r>
    </w:p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L16.2.7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ADLB. Program: f_lab_longitudinal.sas.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Figure 14.3.3.2  Box Plot — Liver Function Tests by Visit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Figure 14.3.3.2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Box Plot — Liver Function Tests by Visit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F14.3.3.2"/>
        <w:bookmarkEnd w:id="0"/>
      </w:r>
    </w:p>
    <w:p>
      <w:pPr>
        <w:spacing w:before="600" w:after="200"/>
        <w:jc w:val="center"/>
      </w:pPr>
      <w:r>
        <w:rPr>
          <w:rFonts w:ascii="Times New Roman" w:hAnsi="Times New Roman"/>
          <w:b/>
          <w:color w:val="808080"/>
          <w:sz w:val="36"/>
        </w:rPr>
        <w:t>INSERT FIGURE HERE</w:t>
      </w:r>
    </w:p>
    <w:p>
      <w:pPr>
        <w:jc w:val="center"/>
      </w:pPr>
      <w:r>
        <w:rPr>
          <w:rFonts w:ascii="Times New Roman" w:hAnsi="Times New Roman"/>
          <w:i/>
          <w:sz w:val="20"/>
        </w:rPr>
        <w:t>Box plots: ALT, AST, ALP, Total Bilirubin by visit, side-by-side arms, ULN ref lines.</w:t>
      </w:r>
    </w:p>
    <w:p>
      <w:pPr>
        <w:spacing w:before="40" w:after="40"/>
      </w:pPr>
      <w:r>
        <w:rPr>
          <w:rFonts w:ascii="Times New Roman" w:hAnsi="Times New Roman"/>
          <w:i/>
          <w:color w:val="999999"/>
          <w:sz w:val="16"/>
        </w:rPr>
        <w:t>[Figure shell template. Actual figure generated by clinical statistical software (e.g., SAS, R).]</w:t>
      </w:r>
    </w:p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Dataset: ADSL, ADLB. Program: f_lft_box.sas.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Figure 14.3.3.3  Liver Function Panel — Mean Over Time with ULN Reference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Figure 14.3.3.3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Liver Function Panel — Mean Over Time with ULN Reference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F14.3.3.3"/>
        <w:bookmarkEnd w:id="0"/>
      </w:r>
    </w:p>
    <w:p>
      <w:pPr>
        <w:spacing w:before="600" w:after="200"/>
        <w:jc w:val="center"/>
      </w:pPr>
      <w:r>
        <w:rPr>
          <w:rFonts w:ascii="Times New Roman" w:hAnsi="Times New Roman"/>
          <w:b/>
          <w:color w:val="808080"/>
          <w:sz w:val="36"/>
        </w:rPr>
        <w:t>INSERT FIGURE HERE</w:t>
      </w:r>
    </w:p>
    <w:p>
      <w:pPr>
        <w:jc w:val="center"/>
      </w:pPr>
      <w:r>
        <w:rPr>
          <w:rFonts w:ascii="Times New Roman" w:hAnsi="Times New Roman"/>
          <w:i/>
          <w:sz w:val="20"/>
        </w:rPr>
        <w:t>Line plot: ALT, AST, ALP, TBL means over visits with ULN lines.</w:t>
      </w:r>
    </w:p>
    <w:p>
      <w:pPr>
        <w:spacing w:before="40" w:after="40"/>
      </w:pPr>
      <w:r>
        <w:rPr>
          <w:rFonts w:ascii="Times New Roman" w:hAnsi="Times New Roman"/>
          <w:i/>
          <w:color w:val="999999"/>
          <w:sz w:val="16"/>
        </w:rPr>
        <w:t>[Figure shell template. Actual figure generated by clinical statistical software (e.g., SAS, R).]</w:t>
      </w:r>
    </w:p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Dataset: ADSL, ADLB. Program: f_lft_uln.sas.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Figure 14.3.3.4  Renal Safety Panel — eGFR Trajectory Over Time by Treatment Arm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Figure 14.3.3.4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Renal Safety Panel — eGFR Trajectory Over Time by Treatment Arm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F14.3.3.4"/>
        <w:bookmarkEnd w:id="0"/>
      </w:r>
    </w:p>
    <w:p>
      <w:pPr>
        <w:spacing w:before="600" w:after="200"/>
        <w:jc w:val="center"/>
      </w:pPr>
      <w:r>
        <w:rPr>
          <w:rFonts w:ascii="Times New Roman" w:hAnsi="Times New Roman"/>
          <w:b/>
          <w:color w:val="808080"/>
          <w:sz w:val="36"/>
        </w:rPr>
        <w:t>INSERT FIGURE HERE</w:t>
      </w:r>
    </w:p>
    <w:p>
      <w:pPr>
        <w:jc w:val="center"/>
      </w:pPr>
      <w:r>
        <w:rPr>
          <w:rFonts w:ascii="Times New Roman" w:hAnsi="Times New Roman"/>
          <w:i/>
          <w:sz w:val="20"/>
        </w:rPr>
        <w:t>Line plot: mean (+/-SD) eGFR (CKD-EPI) over visits, individual subject spaghetti lines in background, treatment arms in different colors.</w:t>
      </w:r>
    </w:p>
    <w:p>
      <w:pPr>
        <w:spacing w:before="40" w:after="40"/>
      </w:pPr>
      <w:r>
        <w:rPr>
          <w:rFonts w:ascii="Times New Roman" w:hAnsi="Times New Roman"/>
          <w:i/>
          <w:color w:val="999999"/>
          <w:sz w:val="16"/>
        </w:rPr>
        <w:t>[Figure shell template. Actual figure generated by clinical statistical software (e.g., SAS, R).]</w:t>
      </w:r>
    </w:p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Dataset: ADSL, ADLB. Program: f_egfr_traj.sas.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Figure 14.3.3.5  Laboratory Toxicity Heatmap — CTCAE Grade by Parameter and Subject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Figure 14.3.3.5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Laboratory Toxicity Heatmap — CTCAE Grade by Parameter and Subject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F14.3.3.5"/>
        <w:bookmarkEnd w:id="0"/>
      </w:r>
    </w:p>
    <w:p>
      <w:pPr>
        <w:spacing w:before="600" w:after="200"/>
        <w:jc w:val="center"/>
      </w:pPr>
      <w:r>
        <w:rPr>
          <w:rFonts w:ascii="Times New Roman" w:hAnsi="Times New Roman"/>
          <w:b/>
          <w:color w:val="808080"/>
          <w:sz w:val="36"/>
        </w:rPr>
        <w:t>INSERT FIGURE HERE</w:t>
      </w:r>
    </w:p>
    <w:p>
      <w:pPr>
        <w:jc w:val="center"/>
      </w:pPr>
      <w:r>
        <w:rPr>
          <w:rFonts w:ascii="Times New Roman" w:hAnsi="Times New Roman"/>
          <w:i/>
          <w:sz w:val="20"/>
        </w:rPr>
        <w:t>Heatmap: subjects (rows) vs. lab parameters (columns), color = worst CTCAE grade. Sidebar: treatment arm. Parameters: Hgb, Plt, Neut, ALT, AST, TBL, Cr.</w:t>
      </w:r>
    </w:p>
    <w:p>
      <w:pPr>
        <w:spacing w:before="40" w:after="40"/>
      </w:pPr>
      <w:r>
        <w:rPr>
          <w:rFonts w:ascii="Times New Roman" w:hAnsi="Times New Roman"/>
          <w:i/>
          <w:color w:val="999999"/>
          <w:sz w:val="16"/>
        </w:rPr>
        <w:t>[Figure shell template. Actual figure generated by clinical statistical software (e.g., SAS, R).]</w:t>
      </w:r>
    </w:p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L16.2.7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ADLB. Program: f_lab_heatmap.sas.</w:t>
      </w:r>
    </w:p>
    <w:p>
      <w:r>
        <w:br w:type="page"/>
      </w:r>
    </w:p>
    <w:p>
      <w:pPr>
        <w:pStyle w:val="Heading3"/>
        <w:spacing w:before="120" w:after="80"/>
      </w:pPr>
      <w:r>
        <w:rPr>
          <w:rFonts w:ascii="Times New Roman" w:hAnsi="Times New Roman"/>
          <w:b/>
          <w:color w:val="003366"/>
          <w:sz w:val="22"/>
        </w:rPr>
        <w:t>14.3.4  Vital Signs, ECG, and Physical Examinations</w:t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14.3.4.1  Vital Signs — Summary Statistics by Visit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14.3.4.1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Vital Signs — Summary Statistics by Visit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4.1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Systolic BP (mmHg)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Baseline — Mean (SD)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Week 4 — Mean (SD)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Diastolic BP (mmHg)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Baseline — Mean (SD)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Heart Rate (bpm)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Baseline — Mean (SD)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L16.2.8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ADVS. Program: t_vs_by_visit.sas.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14.3.4.2  Vital Signs — Clinically Notable Abnormalities by Visit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14.3.4.2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Vital Signs — Clinically Notable Abnormalities by Visit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4.2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Criterion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SBP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&lt;=90 mmHg and decrease &gt;=20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SBP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&gt;=180 mmHg and increase &gt;=20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DBP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&lt;=50 mmHg and decrease &gt;=15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L16.2.8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ADVS. Program: t_vs_notable.sas.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14.3.4.3  ECG Parameters — Summary Statistics by Visit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14.3.4.3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ECG Parameters — Summary Statistics by Visit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 with ECG Data</w:t>
      </w:r>
      <w:r>
        <w:bookmarkStart w:id="0" w:name="T14.3.4.3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QTcF (ms)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Baseline — Mean (SD)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xxx (xx)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xxx (xx)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xxx (xx)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Week 4 — Mean (SD)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xxx (xx)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xxx (xx)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xxx (xx)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Change from BL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L16.2.9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QTcF = Fridericia correction. Triplicate ECGs at each visit; mean analyzed.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ADEG. Program: t_ecg_by_visit.sas.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14.3.4.4  ECG QTcF Categorical Analysis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14.3.4.4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ECG QTcF Categorical Analysis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 with ECG Data</w:t>
      </w:r>
      <w:r>
        <w:bookmarkStart w:id="0" w:name="T14.3.4.4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QTcF Category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 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 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 n (%)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Absolute QTcF &lt;=450 ms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Absolute QTcF &gt;450-480 ms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Absolute QTcF &gt;480-500 ms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Absolute QTcF &gt;500 ms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Change from BL &lt;=30 ms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Change from BL &gt;30-60 ms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Change from BL &gt;60 ms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L16.2.9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ADEG. Program: t_qtcf_cat.sas.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14.3.4.5  ECG Qualitative Assessment — Shift Table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14.3.4.5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ECG Qualitative Assessment — Shift Table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 with ECG Data</w:t>
      </w:r>
      <w:r>
        <w:bookmarkStart w:id="0" w:name="T14.3.4.5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Baseline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Worst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Post-Baseline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Normal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Normal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Normal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Abnormal NCS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Normal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Abnormal CS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L16.2.9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NCS = Not Clinically Significant. CS = Clinically Significant.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ADEG. Program: t_ecg_shift.sas.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14.3.4.6  Vital Signs — Shift Table (Normal to Clinically Notable)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14.3.4.6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Vital Signs — Shift Table (Normal to Clinically Notable)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4.6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Criterion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Systolic BP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Normal → High (&gt;=160 mmHg)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Normal → Low (&lt;=90 mmHg)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Diastolic BP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Normal → High (&gt;=100 mmHg)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Normal → Low (&lt;=50 mmHg)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Heart Rate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Normal → Tachycardia (&gt;=100 bpm)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Normal → Bradycardia (&lt;=50 bpm)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QTcF Interval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&lt;=450 ms → &gt;450-480 ms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&lt;=450 ms → &gt;480-500 ms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&lt;=450 ms → &gt;500 ms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Increase from BL &gt;30 ms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Increase from BL &gt;60 ms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L16.2.8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N = subjects with both baseline and &gt;=1 post-baseline assessment.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Clinically notable thresholds per protocol-defined criteria.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Dataset: ADSL, ADVS, ADEG. Program: t_vs_shift.sas.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14.3.4.7  Body Weight — Change from Baseline by Visit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14.3.4.7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Body Weight — Change from Baseline by Visit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4.7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Baseline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n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Mean (SD), kg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Week 4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n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Mean (SD), kg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Mean Chg from BL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Week 12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Mean Chg from BL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End of Treatment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Mean Chg from BL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Weight Change Category at EOT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&gt;=10% Decrease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&gt;=5% to &lt;10% Decrease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Within ±5%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&gt;=5% to &lt;10% Increase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&gt;=10% Increase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L16.2.8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Baseline = last assessment before first dose. Change from BL = visit value − baseline value.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Percentages based on subjects with non-missing data at each visit.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Dataset: ADSL, ADVS. Program: t_weight_chg.sas.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14.3.4.8  ECG Parameters — Quantitative Change from Baseline by Visit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14.3.4.8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ECG Parameters — Quantitative Change from Baseline by Visit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 with ECG Data</w:t>
      </w:r>
      <w:r>
        <w:bookmarkStart w:id="0" w:name="T14.3.4.8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Heart Rate (bpm)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Mean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Week 4 — Mean Chg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End of Treatment — Mean Chg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 Interval (ms)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Mean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Week 4 — Mean Chg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End of Treatment — Mean Chg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QRS Duration (ms)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Mean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End of Treatment — Mean Chg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QTcF Interval (ms)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Mean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Week 4 — Mean Chg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Week 12 — Mean Chg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End of Treatment — Mean Chg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L16.2.9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QTcF = Fridericia correction. Triplicate ECGs averaged per timepoint. Change = post-baseline − baseline.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ADEG. Program: t_ecg_chg_bl.sas.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14.3.4.9  Pulse Oximetry (SpO2) — Change from Baseline by Visit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14.3.4.9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Pulse Oximetry (SpO2) — Change from Baseline by Visit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4.9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Baseline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n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Mean (SD), %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Week 4 — Mean Chg (SD)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End of Treatment — Mean Chg (SD)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SpO2 &lt;92%, n (%)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L16.2.8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ADVS. Program: t_spo2_chg.sas.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14.3.4.10  Respiratory Rate — Change from Baseline by Visit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14.3.4.10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Respiratory Rate — Change from Baseline by Visit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4.10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Baseline — Mean (SD), breaths/min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Week 4 — Mean Chg (SD)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End of Treatment — Mean Chg (SD)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RR &gt;20 breaths/min, n (%)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L16.2.8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ADVS. Program: t_rr_chg.sas.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14.3.4.11  Body Temperature — Change from Baseline and Fever Incidence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14.3.4.11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Body Temperature — Change from Baseline and Fever Incidence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4.11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Visit / Criterion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Baseline — Mean (SD), deg C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End of Treatment — Mean Chg (SD)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Fever (&gt;=38.0 deg C) at Any Visit, n (%)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Grade 1 (38.0-39.0 deg C)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Grade &gt;=2 (&gt;39.0 deg C)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L16.2.8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Temperature measurement method per site SOP. CTCAE [xx].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ADVS. Program: t_temp_chg.sas.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14.3.4.12  Vital Signs — Categorical Outlier Summary (All Visits Pooled)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14.3.4.12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Vital Signs — Categorical Outlier Summary (All Visits Pooled)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4.12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Criterion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SBP &gt;=160 mmHg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SBP &lt;=90 mmHg (with &gt;=20 mmHg decrease)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DBP &gt;=100 mmHg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DBP &lt;=50 mmHg (with &gt;=15 mmHg decrease)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HR &gt;=120 bpm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HR &lt;=45 bpm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SpO2 &lt;92%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RR &gt;24 breaths/min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L16.2.8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N = subjects with &gt;=1 post-baseline assessment for each parameter.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ADVS. Program: t_vs_outlier.sas.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14.3.4.13  Holter Monitoring Summary — Heart Rate and Arrhythmia Events (Phase 1)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14.3.4.13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Holter Monitoring Summary — Heart Rate and Arrhythmia Events (Phase 1)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 (Subset with Holter Data)</w:t>
      </w:r>
      <w:r>
        <w:bookmarkStart w:id="0" w:name="T14.3.4.13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HR — Mean (SD), bpm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HR — Minimum, bpm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HR — Maximum, bpm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Ventricular Ectopics — Total per 24h, Median (Range)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(x-xx)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(x-xx)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(x-xx)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Supraventricular Ectopics — Total per 24h, Median (Range)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(x-xx)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(x-xx)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(x-xx)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Ventricular Tachycardia (&gt;=3 beats), n (%)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L16.2.9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24-hour Holter monitoring at Baseline and post-dose timepoints (Phase 1 only).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ADEG. Program: t_holter.sas.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14.3.4.14  ECG — T-Wave and ST-Segment Morphology Findings by Visit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14.3.4.14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ECG — T-Wave and ST-Segment Morphology Findings by Visit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 with ECG Data</w:t>
      </w:r>
      <w:r>
        <w:bookmarkStart w:id="0" w:name="T14.3.4.14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Finding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Baseline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Normal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T-wave abnormality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ST-segment abnormality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Worst Post-Baseline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Normal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New T-wave abnormality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New ST-segment abnormality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L16.2.9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Morphology findings per central cardiologist over-read. N = subjects with ECG at that timepoint.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ADEG. Program: t_ecg_morph.sas.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14.3.4.15  Physical Examination — Abnormal Findings by Body System at Baseline and EOT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14.3.4.15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Physical Examination — Abnormal Findings by Body System at Baseline and EOT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4.15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60"/>
        <w:gridCol w:w="4560"/>
        <w:gridCol w:w="456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Body System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Finding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Baseline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End of Treatment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General Appearance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Head/Eyes/Ears/Nose/Throat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Cardiovascular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Respiratory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Abdomen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Musculoskeletal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Neurological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Dermatological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Lymph Nodes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Physical examination per protocol schedule. Listing: L16.2.24.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ADPE. Program: t_pe_findings.sas.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14.3.4.16  Physical Examination — New or Worsened Findings from Baseline by Body System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14.3.4.16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Physical Examination — New or Worsened Findings from Baseline by Body System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4.16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Body System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Any New or Worsened Finding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xx/xx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Cardiovascular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Respiratory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Abdomen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Neurological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Dermatological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New = not present at Baseline. Worsened = increased severity from Baseline. N = subjects with both BL and &gt;=1 post-BL exam.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ADPE. Program: t_pe_new_worse.sas.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14.3.4.17  Dose-Limiting Toxicities by Dose Level and Cycle 1 Evaluation Window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14.3.4.17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Dose-Limiting Toxicities by Dose Level and Cycle 1 Evaluation Window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DLT-Evaluable Population</w:t>
      </w:r>
      <w:r>
        <w:bookmarkStart w:id="0" w:name="T14.3.4.17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Dose Level /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Cohort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Subjects Treated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Subjects DLT-Evaluable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Subjects with DLT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DLT Terms /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Maximum Grade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Dose Level 1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DLT term x / Gr x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Dose Level 2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DLT term x / Gr x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Dose Level 3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DLT term x / Gr x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Expansion Cohort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DLT term x / Gr x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L16.2.32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DLT window and evaluability criteria per dose-escalation section of protocol/SAP. Multiple DLT terms may be summarized per subject.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ADAE, ADEX. Program: t_dlt_by_dose.sas.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14.3.4.18  Maximum Tolerated Dose / RP2D Determination Summary by Dose Level and Cohort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14.3.4.18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Maximum Tolerated Dose / RP2D Determination Summary by Dose Level and Cohort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All Treated Subjects in Dose Escalation</w:t>
      </w:r>
      <w:r>
        <w:bookmarkStart w:id="0" w:name="T14.3.4.18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Dose Level Decision Summary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Subjects Treated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Observed DLT Rate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Review Committee Decision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Rationale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Dose Level 1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xx.x%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Escalate / Expand / Stop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No protocol-defined DLT threshold met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Dose Level 2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xx.x%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Escalate / Expand / Stop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Observed DLTs within acceptable boundary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Dose Level 3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xx.x%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MTD Exceeded / RP2D Selected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DLT frequency exceeded decision rule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Recommended Phase II Dose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N/A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RP2D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Integrated safety, PK, and target-exposure review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L16.2.32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Review decision rules per protocol-defined escalation algorithm or SRC charter. RP2D may differ from formal MTD.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ADAE, ADEX, ADPC. Program: t_mtd_rp2d.sas.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Figure 14.3.4.1  Mean (+/- SD) Vital Signs Over Time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Figure 14.3.4.1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Mean (+/- SD) Vital Signs Over Time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F14.3.4.1"/>
        <w:bookmarkEnd w:id="0"/>
      </w:r>
    </w:p>
    <w:p>
      <w:pPr>
        <w:spacing w:before="600" w:after="200"/>
        <w:jc w:val="center"/>
      </w:pPr>
      <w:r>
        <w:rPr>
          <w:rFonts w:ascii="Times New Roman" w:hAnsi="Times New Roman"/>
          <w:b/>
          <w:color w:val="808080"/>
          <w:sz w:val="36"/>
        </w:rPr>
        <w:t>INSERT FIGURE HERE</w:t>
      </w:r>
    </w:p>
    <w:p>
      <w:pPr>
        <w:jc w:val="center"/>
      </w:pPr>
      <w:r>
        <w:rPr>
          <w:rFonts w:ascii="Times New Roman" w:hAnsi="Times New Roman"/>
          <w:i/>
          <w:sz w:val="20"/>
        </w:rPr>
        <w:t>Multi-panel: mean ± SD of SBP, DBP, HR, Weight over visits.</w:t>
      </w:r>
    </w:p>
    <w:p>
      <w:pPr>
        <w:spacing w:before="40" w:after="40"/>
      </w:pPr>
      <w:r>
        <w:rPr>
          <w:rFonts w:ascii="Times New Roman" w:hAnsi="Times New Roman"/>
          <w:i/>
          <w:color w:val="999999"/>
          <w:sz w:val="16"/>
        </w:rPr>
        <w:t>[Figure shell template. Actual figure generated by clinical statistical software (e.g., SAS, R).]</w:t>
      </w:r>
    </w:p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L16.2.8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ADVS. Program: f_vs_longitudinal.sas.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Figure 14.3.4.2  QTcF vs. Plasma Drug Concentration Scatter Plot with LOESS Fit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Figure 14.3.4.2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QTcF vs. Plasma Drug Concentration Scatter Plot with LOESS Fit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 with Time-Matched PK and ECG</w:t>
      </w:r>
      <w:r>
        <w:bookmarkStart w:id="0" w:name="F14.3.4.2"/>
        <w:bookmarkEnd w:id="0"/>
      </w:r>
    </w:p>
    <w:p>
      <w:pPr>
        <w:spacing w:before="600" w:after="200"/>
        <w:jc w:val="center"/>
      </w:pPr>
      <w:r>
        <w:rPr>
          <w:rFonts w:ascii="Times New Roman" w:hAnsi="Times New Roman"/>
          <w:b/>
          <w:color w:val="808080"/>
          <w:sz w:val="36"/>
        </w:rPr>
        <w:t>INSERT FIGURE HERE</w:t>
      </w:r>
    </w:p>
    <w:p>
      <w:pPr>
        <w:jc w:val="center"/>
      </w:pPr>
      <w:r>
        <w:rPr>
          <w:rFonts w:ascii="Times New Roman" w:hAnsi="Times New Roman"/>
          <w:i/>
          <w:sz w:val="20"/>
        </w:rPr>
        <w:t>Scatter: placebo-adjusted change from baseline QTcF vs. plasma concentration, LOESS fit with 90% CI band, ICH E14 reference line at 10 ms.</w:t>
      </w:r>
    </w:p>
    <w:p>
      <w:pPr>
        <w:spacing w:before="40" w:after="40"/>
      </w:pPr>
      <w:r>
        <w:rPr>
          <w:rFonts w:ascii="Times New Roman" w:hAnsi="Times New Roman"/>
          <w:i/>
          <w:color w:val="999999"/>
          <w:sz w:val="16"/>
        </w:rPr>
        <w:t>[Figure shell template. Actual figure generated by clinical statistical software (e.g., SAS, R).]</w:t>
      </w:r>
    </w:p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L16.2.9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ADEG, ADPC. Program: f_qtcf_conc.sas.</w:t>
      </w:r>
    </w:p>
    <w:p>
      <w:r>
        <w:br w:type="page"/>
      </w:r>
    </w:p>
    <w:p>
      <w:pPr>
        <w:pStyle w:val="Heading2"/>
      </w:pPr>
      <w:r>
        <w:t>14.4  Special Assessments</w:t>
      </w:r>
    </w:p>
    <w:p>
      <w:pPr>
        <w:pStyle w:val="Heading3"/>
        <w:spacing w:before="120" w:after="80"/>
      </w:pPr>
      <w:r>
        <w:rPr>
          <w:rFonts w:ascii="Times New Roman" w:hAnsi="Times New Roman"/>
          <w:b/>
          <w:color w:val="003366"/>
          <w:sz w:val="22"/>
        </w:rPr>
        <w:t>Tables</w:t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14.4.1  Summary of Pharmacokinetic Concentrations by Timepoint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14.4.1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Summary of Pharmacokinetic Concentrations by Timepoint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PK Population</w:t>
      </w:r>
      <w:r>
        <w:bookmarkStart w:id="0" w:name="T14.4.1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Timepoint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(h)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Pre-dose (0h)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Mean (SD), ng/mL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Cmax (Tmax)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Mean (SD), ng/mL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Cmin (24h)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Mean (SD), ng/mL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Dataset: ADSL, ADPC. Program: t_pk_conc.sas.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14.4.2  Summary of Pharmacokinetic Parameters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14.4.2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Summary of Pharmacokinetic Parameters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PK Population</w:t>
      </w:r>
      <w:r>
        <w:bookmarkStart w:id="0" w:name="T14.4.2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PK Parameter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Cmax (ng/mL)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Geo Mean (CV%)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AUC0-tau (ng·h/mL)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Geo Mean (CV%)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AUC0-inf (ng·h/mL)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Geo Mean (CV%)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Tmax (h)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Median (Range)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 (x.x-x.x)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 (x.x-x.x)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 (x.x-x.x)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t1/2 (h)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Mean (SD)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Dataset: ADSL, ADPP. Program: t_pk_params.sas.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14.4.3  Summary of Anti-Drug Antibody (ADA) Incidence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14.4.3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Summary of Anti-Drug Antibody (ADA) Incidence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 with ADA Samples</w:t>
      </w:r>
      <w:r>
        <w:bookmarkStart w:id="0" w:name="T14.4.3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ADA Parameter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 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 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 n (%)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ADA Evaluable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ADA Positive at Baseline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ADA Positive Post-Baseline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Treatment-Emergent ADA Positive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Neutralizing Antibody (Nab) Positive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L16.2.16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ADIS. Program: t_ada_incidence.sas.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14.4.4  Summary of Biomarker Results by Visit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14.4.4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Summary of Biomarker Results by Visit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ITT Population with Biomarker Data</w:t>
      </w:r>
      <w:r>
        <w:bookmarkStart w:id="0" w:name="T14.4.4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Biomarker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ctDNA (ng/mL)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Baseline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Geo Mean (CV%)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ctDNA (ng/mL)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Cycle 3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Geo Mean (CV%)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ctDNA (ng/mL)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EOT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Geo Mean (CV%)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L16.2.17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ADBM. Program: t_biomarker_visit.sas.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14.4.5  Summary of Patient-Reported Outcomes by Visit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14.4.5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Summary of Patient-Reported Outcomes by Visit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ITT Population with PRO Data</w:t>
      </w:r>
      <w:r>
        <w:bookmarkStart w:id="0" w:name="T14.4.5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PRO Scale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EORTC QLQ-C30 GHS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Baseline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Mean (SD)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EORTC QLQ-C30 GHS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Week 12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Mean (SD)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EORTC QLQ-C30 GHS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Change from BL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LS Mean (SE)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L16.2.18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ADPRO. Program: t_pro_summary.sas.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14.4.6  Summary of Pharmacodynamics — Soluble Biomarkers by Visit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14.4.6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Summary of Pharmacodynamics — Soluble Biomarkers by Visit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PD Population</w:t>
      </w:r>
      <w:r>
        <w:bookmarkStart w:id="0" w:name="T14.4.6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Biomarker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Soluble EGFR (pg/mL)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Baseline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Geo Mean (CV%)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Soluble EGFR (pg/mL)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Week 4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Geo Mean (CV%)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Soluble cMet (ng/mL)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Baseline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Geo Mean (CV%)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L16.2.17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ADPD. Program: t_pd_summary.sas.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14.4.7  Summary of Central Molecular Test Results and Gene Aberrations at Baseline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14.4.7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Summary of Central Molecular Test Results and Gene Aberrations at Baseline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Full Analysis Set</w:t>
      </w:r>
      <w:r>
        <w:bookmarkStart w:id="0" w:name="T14.4.7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Gene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Alteration Type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 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 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 n (%)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Gene 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Mutation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Gene 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Amplification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Gene Y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Mutation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L16.2.17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ADBM. Program: t_gene_aberrations.sas.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14.4.8  ADA Titer Distribution by Visit — Negative, Low, Medium, High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14.4.8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ADA Titer Distribution by Visit — Negative, Low, Medium, High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 with ADA Samples</w:t>
      </w:r>
      <w:r>
        <w:bookmarkStart w:id="0" w:name="T14.4.8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ADA Titer Category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Baseline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ADA Negative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Low Titer (1:&lt;xxx)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Medium Titer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High Titer (&gt;=1:xxxx)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Post-Baseline (Any)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ADA Negative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Low Titer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Medium Titer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High Titer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 xml:space="preserve">  Treatment-Emergent ADA Positive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xx/xx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L16.2.16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ADA assessed by validated bridging immunoassay. Titer categories defined per assay validation report. Listing: L16.2.16.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ADIS. Program: t_ada_titer.sas.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14.4.9  ADA Impact on Pharmacokinetics — Cmax and AUC in ADA+ vs. ADA- Subjects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14.4.9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ADA Impact on Pharmacokinetics — Cmax and AUC in ADA+ vs. ADA- Subjects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PK Population with ADA Data</w:t>
      </w:r>
      <w:r>
        <w:bookmarkStart w:id="0" w:name="T14.4.9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PK 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ADA Status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ADA Positive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ADA Negative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Ratio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(ADA+/ADA-)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Cmax (ng/mL)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ADA Positive — Geo Mean (CV%)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ADA Negative — Geo Mean (CV%)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Geometric Mean Ratio (90% CI)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 (x.xx, x.xx)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AUC0-tau (ng*h/mL)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ADA Positive — Geo Mean (CV%)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ADA Negative — Geo Mean (CV%)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Geometric Mean Ratio (90% CI)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 (x.xx, x.xx)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L16.2.16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ADA+ = treatment-emergent ADA positive. ADA- = ADA negative throughout. GMR = geometric mean ratio.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ADIS, ADPP. Program: t_ada_pk_impact.sas.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14.4.10  Neutralizing Antibody (Nab) — Incidence, Titer, and Cross-Reactivity Status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14.4.10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Neutralizing Antibody (Nab) — Incidence, Titer, and Cross-Reactivity Status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 with ADA Samples</w:t>
      </w:r>
      <w:r>
        <w:bookmarkStart w:id="0" w:name="T14.4.10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Nab Parameter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n/N1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n/N2 (%)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Nab Evaluable Subjects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Nab Positive, n (%)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Among ADA Positive Subjects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Nab Titer Distribution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Low (&lt;1:xx)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Medium (1:xx-1:xxx)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High (&gt;=1:xxxx)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Cross-Reactivity to Endogenous Protein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L16.2.16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Nab = neutralizing antibody. N1/N2 = number of ADA-evaluable subjects. Cross-reactivity assessed by competitive ligand-binding assay.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ADIS. Program: t_nab_detail.sas.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14.4.11  Soluble Pharmacodynamic Biomarker Change from Baseline Over Time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14.4.11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Soluble Pharmacodynamic Biomarker Change from Baseline Over Time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PD Population</w:t>
      </w:r>
      <w:r>
        <w:bookmarkStart w:id="0" w:name="T14.4.11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Biomarker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Soluble Target X (ng/mL)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Geo Mean (CV%)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Cycle 1 Day 8 — Fold Chg from BL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Cycle 2 Day 1 — Fold Chg from BL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End of Treatment — Fold Chg from BL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Soluble Biomarker Y (pg/mL)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Geo Mean (CV%)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Cycle 2 Day 1 — Fold Chg from BL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L16.2.17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PD biomarkers assessed by validated assays. Fold change = post-baseline / baseline.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ADBM. Program: t_pd_bio_chg.sas.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14.4.12  Trough PK Concentration (Ctrough) by Cycle — Target Attainment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14.4.12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Trough PK Concentration (Ctrough) by Cycle — Target Attainment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PK Population</w:t>
      </w:r>
      <w:r>
        <w:bookmarkStart w:id="0" w:name="T14.4.12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Cycle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Day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Cycle 1 Day 15 — Mean (SD), ng/mL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Cycle 2 Day 1 — Mean (SD), ng/mL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Cycle 3 Day 1 — Mean (SD), ng/mL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Cycle 4 Day 1 — Mean (SD), ng/mL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Cycle 6 Day 1 — Mean (SD), ng/mL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Ctrough Above Target Threshold, n (%)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Ctrough = pre-dose concentration. Target threshold per PK/PD modeling. Listing: L16.2.14.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ADPC. Program: t_ctrough.sas.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14.4.13  Steady-State Attainment — Trough Concentrations Across Dosing Cycles (ANOVA)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14.4.13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Steady-State Attainment — Trough Concentrations Across Dosing Cycles (ANOVA)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PK Population</w:t>
      </w:r>
      <w:r>
        <w:bookmarkStart w:id="0" w:name="T14.4.13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Cycle Comparison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GMR (90% CI)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CV%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Conclusion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Cycle 2 vs. Cycle 1 Ctrough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 (x.xx, x.xx)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Steady state / Not yet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Cycle 3 vs. Cycle 2 Ctrough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 (x.xx, x.xx)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Steady state / Not yet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Cycle 4 vs. Cycle 3 Ctrough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 (x.xx, x.xx)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Steady state achieved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Cycle 6 vs. Cycle 4 Ctrough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 (x.xx, x.xx)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Steady state maintained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L16.2.15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Steady state = no statistically significant increase between consecutive cycles (ANOVA on log-transformed Ctrough, 90% CI of GMR within 0.80-1.25).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ADPC. Program: t_steady_state.sas.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14.4.14  Urine Pharmacokinetic Parameters — Renal Excretion and Cumulative Recovery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14.4.14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Urine Pharmacokinetic Parameters — Renal Excretion and Cumulative Recovery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PK Population (Subset with Urine PK)</w:t>
      </w:r>
      <w:r>
        <w:bookmarkStart w:id="0" w:name="T14.4.14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PK 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(Unit)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B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Ae (Amount Excreted Unchanged, mg)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Mean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% of Dose, Mean (SD)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Renal Clearance (CLr, L/h)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252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Geo Mean (CV%)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4252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Cumulative Urinary Recovery (% Dose, 0-24h)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xx.x (xx.x)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32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xx.x (xx.x)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Urine PK collected over 0-4h, 4-8h, 8-12h, 12-24h intervals post-dose. Ae = cumulative amount excreted unchanged.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ADPP. Program: t_urine_pk.sas.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14.4.15  Food Effect on Pharmacokinetic Parameters — Fed vs Fasted Comparison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14.4.15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Food Effect on Pharmacokinetic Parameters — Fed vs Fasted Comparison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[NON-ONCOLOGY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PK Population in Food-Effect Cohorts</w:t>
      </w:r>
      <w:r>
        <w:bookmarkStart w:id="0" w:name="T14.4.15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PK Parameter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Fasted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Geo Mean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Fed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Geo Mean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Fed/Fasted GMR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90% CI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Cmax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[x.xx, x.xx]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AUC0-t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[x.xx, x.xx]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AUC0-inf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[x.xx, x.xx]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Tmax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L16.2.33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Food-effect comparison based on log-transformed PK parameters in protocol-defined fed and fasted periods.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ADPP. Program: t_food_effect_pk.sas.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14.4.16  Relative Bioavailability / Crossover PK Comparison by Treatment Period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14.4.16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Relative Bioavailability / Crossover PK Comparison by Treatment Period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[NON-ONCOLOGY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PK Population in Crossover / Relative Bioavailability Cohorts</w:t>
      </w:r>
      <w:r>
        <w:bookmarkStart w:id="0" w:name="T14.4.16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PK Parameter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Reference Treatment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Test Treatment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Test/Reference GMR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90% CI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Cmax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[x.xx, x.xx]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AUC0-t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[x.xx, x.xx]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AUC0-inf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[x.xx, x.xx]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t1/2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[x.xx, x.xx]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L16.2.33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Relative bioavailability or crossover comparison per protocol-defined mixed-effects model with sequence, period, and treatment effects where applicable.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ADPP. Program: t_crossover_pk.sas.</w:t>
      </w:r>
    </w:p>
    <w:p>
      <w:r>
        <w:br w:type="page"/>
      </w:r>
    </w:p>
    <w:p>
      <w:pPr>
        <w:pStyle w:val="Heading3"/>
        <w:spacing w:before="120" w:after="80"/>
      </w:pPr>
      <w:r>
        <w:rPr>
          <w:rFonts w:ascii="Times New Roman" w:hAnsi="Times New Roman"/>
          <w:b/>
          <w:color w:val="003366"/>
          <w:sz w:val="22"/>
        </w:rPr>
        <w:t>Figures</w:t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Figure 14.4.1  Pharmacokinetic (PK) Plot — Mean Serum Concentration-Time Profiles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Figure 14.4.1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Pharmacokinetic (PK) Plot — Mean Serum Concentration-Time Profiles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PK Population</w:t>
      </w:r>
      <w:r>
        <w:bookmarkStart w:id="0" w:name="F14.4.1"/>
        <w:bookmarkEnd w:id="0"/>
      </w:r>
    </w:p>
    <w:p>
      <w:pPr>
        <w:spacing w:before="600" w:after="200"/>
        <w:jc w:val="center"/>
      </w:pPr>
      <w:r>
        <w:rPr>
          <w:rFonts w:ascii="Times New Roman" w:hAnsi="Times New Roman"/>
          <w:b/>
          <w:color w:val="808080"/>
          <w:sz w:val="36"/>
        </w:rPr>
        <w:t>INSERT FIGURE HERE</w:t>
      </w:r>
    </w:p>
    <w:p>
      <w:pPr>
        <w:jc w:val="center"/>
      </w:pPr>
      <w:r>
        <w:rPr>
          <w:rFonts w:ascii="Times New Roman" w:hAnsi="Times New Roman"/>
          <w:i/>
          <w:sz w:val="20"/>
        </w:rPr>
        <w:t>PK plot: Mean (±SD) serum concentration vs. time, linear/log scales.</w:t>
      </w:r>
    </w:p>
    <w:p>
      <w:pPr>
        <w:spacing w:before="40" w:after="40"/>
      </w:pPr>
      <w:r>
        <w:rPr>
          <w:rFonts w:ascii="Times New Roman" w:hAnsi="Times New Roman"/>
          <w:i/>
          <w:color w:val="999999"/>
          <w:sz w:val="16"/>
        </w:rPr>
        <w:t>[Figure shell template. Actual figure generated by clinical statistical software (e.g., SAS, R).]</w:t>
      </w:r>
    </w:p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ADPC. Program: f_pk_profile.sas.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Figure 14.4.2  Overlaying Individual PK Concentration Profiles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Figure 14.4.2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Overlaying Individual PK Concentration Profiles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PK Population</w:t>
      </w:r>
      <w:r>
        <w:bookmarkStart w:id="0" w:name="F14.4.2"/>
        <w:bookmarkEnd w:id="0"/>
      </w:r>
    </w:p>
    <w:p>
      <w:pPr>
        <w:spacing w:before="600" w:after="200"/>
        <w:jc w:val="center"/>
      </w:pPr>
      <w:r>
        <w:rPr>
          <w:rFonts w:ascii="Times New Roman" w:hAnsi="Times New Roman"/>
          <w:b/>
          <w:color w:val="808080"/>
          <w:sz w:val="36"/>
        </w:rPr>
        <w:t>INSERT FIGURE HERE</w:t>
      </w:r>
    </w:p>
    <w:p>
      <w:pPr>
        <w:jc w:val="center"/>
      </w:pPr>
      <w:r>
        <w:rPr>
          <w:rFonts w:ascii="Times New Roman" w:hAnsi="Times New Roman"/>
          <w:i/>
          <w:sz w:val="20"/>
        </w:rPr>
        <w:t>PK overlay: individual concentration-time profiles by treatment group.</w:t>
      </w:r>
    </w:p>
    <w:p>
      <w:pPr>
        <w:spacing w:before="40" w:after="40"/>
      </w:pPr>
      <w:r>
        <w:rPr>
          <w:rFonts w:ascii="Times New Roman" w:hAnsi="Times New Roman"/>
          <w:i/>
          <w:color w:val="999999"/>
          <w:sz w:val="16"/>
        </w:rPr>
        <w:t>[Figure shell template. Actual figure generated by clinical statistical software (e.g., SAS, R).]</w:t>
      </w:r>
    </w:p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ADPC. Program: f_pk_overlay.sas.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Figure 14.4.3  Mean (SD) Soluble EGFR and cMet Over Time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Figure 14.4.3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Mean (SD) Soluble EGFR and cMet Over Time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PD Population</w:t>
      </w:r>
      <w:r>
        <w:bookmarkStart w:id="0" w:name="F14.4.3"/>
        <w:bookmarkEnd w:id="0"/>
      </w:r>
    </w:p>
    <w:p>
      <w:pPr>
        <w:spacing w:before="600" w:after="200"/>
        <w:jc w:val="center"/>
      </w:pPr>
      <w:r>
        <w:rPr>
          <w:rFonts w:ascii="Times New Roman" w:hAnsi="Times New Roman"/>
          <w:b/>
          <w:color w:val="808080"/>
          <w:sz w:val="36"/>
        </w:rPr>
        <w:t>INSERT FIGURE HERE</w:t>
      </w:r>
    </w:p>
    <w:p>
      <w:pPr>
        <w:jc w:val="center"/>
      </w:pPr>
      <w:r>
        <w:rPr>
          <w:rFonts w:ascii="Times New Roman" w:hAnsi="Times New Roman"/>
          <w:i/>
          <w:sz w:val="20"/>
        </w:rPr>
        <w:t>PD plot: Mean (±SD) soluble EGFR/cMet concentrations over time.</w:t>
      </w:r>
    </w:p>
    <w:p>
      <w:pPr>
        <w:spacing w:before="40" w:after="40"/>
      </w:pPr>
      <w:r>
        <w:rPr>
          <w:rFonts w:ascii="Times New Roman" w:hAnsi="Times New Roman"/>
          <w:i/>
          <w:color w:val="999999"/>
          <w:sz w:val="16"/>
        </w:rPr>
        <w:t>[Figure shell template. Actual figure generated by clinical statistical software (e.g., SAS, R).]</w:t>
      </w:r>
    </w:p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L16.2.17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ADPD. Program: f_pd_time.sas.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Figure 14.4.4  Boxplot of Biomarkers at Baseline vs. Response Status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Figure 14.4.4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Boxplot of Biomarkers at Baseline vs. Response Status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Full Analysis Set with Biomarker Data</w:t>
      </w:r>
      <w:r>
        <w:bookmarkStart w:id="0" w:name="F14.4.4"/>
        <w:bookmarkEnd w:id="0"/>
      </w:r>
    </w:p>
    <w:p>
      <w:pPr>
        <w:spacing w:before="600" w:after="200"/>
        <w:jc w:val="center"/>
      </w:pPr>
      <w:r>
        <w:rPr>
          <w:rFonts w:ascii="Times New Roman" w:hAnsi="Times New Roman"/>
          <w:b/>
          <w:color w:val="808080"/>
          <w:sz w:val="36"/>
        </w:rPr>
        <w:t>INSERT FIGURE HERE</w:t>
      </w:r>
    </w:p>
    <w:p>
      <w:pPr>
        <w:jc w:val="center"/>
      </w:pPr>
      <w:r>
        <w:rPr>
          <w:rFonts w:ascii="Times New Roman" w:hAnsi="Times New Roman"/>
          <w:i/>
          <w:sz w:val="20"/>
        </w:rPr>
        <w:t>Box plot: Biomarker levels at baseline by response status (CR/PR/SD/PD).</w:t>
      </w:r>
    </w:p>
    <w:p>
      <w:pPr>
        <w:spacing w:before="40" w:after="40"/>
      </w:pPr>
      <w:r>
        <w:rPr>
          <w:rFonts w:ascii="Times New Roman" w:hAnsi="Times New Roman"/>
          <w:i/>
          <w:color w:val="999999"/>
          <w:sz w:val="16"/>
        </w:rPr>
        <w:t>[Figure shell template. Actual figure generated by clinical statistical software (e.g., SAS, R).]</w:t>
      </w:r>
    </w:p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L16.2.17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ADBM. Program: f_biomarker_box.sas.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Figure 14.4.5  Mean Concentration-Time Profiles — Fed vs Fasted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Figure 14.4.5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Mean Concentration-Time Profiles — Fed vs Fasted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[NON-ONCOLOGY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PK Population in Food-Effect Cohorts</w:t>
      </w:r>
      <w:r>
        <w:bookmarkStart w:id="0" w:name="F14.4.5"/>
        <w:bookmarkEnd w:id="0"/>
      </w:r>
    </w:p>
    <w:p>
      <w:pPr>
        <w:spacing w:before="600" w:after="200"/>
        <w:jc w:val="center"/>
      </w:pPr>
      <w:r>
        <w:rPr>
          <w:rFonts w:ascii="Times New Roman" w:hAnsi="Times New Roman"/>
          <w:b/>
          <w:color w:val="808080"/>
          <w:sz w:val="36"/>
        </w:rPr>
        <w:t>INSERT FIGURE HERE</w:t>
      </w:r>
    </w:p>
    <w:p>
      <w:pPr>
        <w:jc w:val="center"/>
      </w:pPr>
      <w:r>
        <w:rPr>
          <w:rFonts w:ascii="Times New Roman" w:hAnsi="Times New Roman"/>
          <w:i/>
          <w:sz w:val="20"/>
        </w:rPr>
        <w:t>Mean concentration-time profiles under fed and fasted conditions with linear and semilog interpretation support.</w:t>
      </w:r>
    </w:p>
    <w:p>
      <w:pPr>
        <w:spacing w:before="40" w:after="40"/>
      </w:pPr>
      <w:r>
        <w:rPr>
          <w:rFonts w:ascii="Times New Roman" w:hAnsi="Times New Roman"/>
          <w:i/>
          <w:color w:val="999999"/>
          <w:sz w:val="16"/>
        </w:rPr>
        <w:t>[Figure shell template. Actual figure generated by clinical statistical software (e.g., SAS, R).]</w:t>
      </w:r>
    </w:p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ADPC. Program: f_food_effect_pk.sas.</w:t>
      </w:r>
    </w:p>
    <w:p>
      <w:r>
        <w:br w:type="page"/>
      </w:r>
    </w:p>
    <w:p>
      <w:pPr>
        <w:pStyle w:val="Heading2"/>
      </w:pPr>
      <w:r>
        <w:t>16.2  Patient Data Listings</w:t>
      </w:r>
    </w:p>
    <w:p>
      <w:pPr>
        <w:pStyle w:val="Heading3"/>
        <w:spacing w:before="120" w:after="80"/>
      </w:pPr>
      <w:r>
        <w:rPr>
          <w:rFonts w:ascii="Times New Roman" w:hAnsi="Times New Roman"/>
          <w:b/>
          <w:color w:val="003366"/>
          <w:sz w:val="22"/>
        </w:rPr>
        <w:t>Listings</w:t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Listing 16.2.1  Listing of Subject Disposition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16.2.1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Subject Disposition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All Screened Subjects</w:t>
      </w:r>
      <w:r>
        <w:bookmarkStart w:id="0" w:name="L16.2.1"/>
        <w:bookmarkEnd w:id="0"/>
      </w:r>
    </w:p>
    <w:p>
      <w:pPr>
        <w:keepNext/>
        <w:spacing w:before="40" w:after="6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520"/>
        <w:gridCol w:w="1520"/>
        <w:gridCol w:w="1520"/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Date Screened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Date Randomized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Date of First Dose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Date of Last Dose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Completed Treatment?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Reason for Discontinuation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Treatment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Yes/No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Reason / xxxxxxx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Sorted by site, subject ID. Refer to EOT/Study Completion CRF pages.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ADSL. Program: l_disposition.sas.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Listing 16.2.2  Listing of Demographic Data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16.2.2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Demographic Data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All Randomized Subjects</w:t>
      </w:r>
      <w:r>
        <w:bookmarkStart w:id="0" w:name="L16.2.2"/>
        <w:bookmarkEnd w:id="0"/>
      </w:r>
    </w:p>
    <w:p>
      <w:pPr>
        <w:keepNext/>
        <w:spacing w:before="40" w:after="6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520"/>
        <w:gridCol w:w="1520"/>
        <w:gridCol w:w="1520"/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Age (yrs)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Sex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Race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Height (cm)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Weight (kg)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BMI (kg/m²)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Treatment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M/F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Race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ADSL. Program: l_demog.sas.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Listing 16.2.3  Listing of Protocol Deviations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16.2.3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Protocol Deviations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All Enrolled Subjects</w:t>
      </w:r>
      <w:r>
        <w:bookmarkStart w:id="0" w:name="L16.2.3"/>
        <w:bookmarkEnd w:id="0"/>
      </w:r>
    </w:p>
    <w:p>
      <w:pPr>
        <w:keepNext/>
        <w:spacing w:before="40" w:after="6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Deviation Category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Deviation Description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Date of Deviation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Major/Minor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Treatment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Category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Description text xxxxxxx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Major/Minor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L16.2.3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DV. Program: l_protdev.sas.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Listing 16.2.4  Listing of Adverse Events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16.2.4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Adverse Events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L16.2.4"/>
        <w:bookmarkEnd w:id="0"/>
      </w:r>
    </w:p>
    <w:p>
      <w:pPr>
        <w:keepNext/>
        <w:spacing w:before="40" w:after="6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52"/>
        <w:gridCol w:w="1052"/>
        <w:gridCol w:w="1052"/>
        <w:gridCol w:w="1052"/>
        <w:gridCol w:w="1052"/>
        <w:gridCol w:w="1052"/>
        <w:gridCol w:w="1052"/>
        <w:gridCol w:w="1052"/>
        <w:gridCol w:w="1052"/>
        <w:gridCol w:w="1052"/>
        <w:gridCol w:w="1052"/>
        <w:gridCol w:w="1052"/>
        <w:gridCol w:w="1052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SOC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Preferred Term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Verbatim Term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Start Date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End Date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CTCAE Grade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Relationship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SAE?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Action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Outcome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Treatment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GI disorders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Nausea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Nausea (Verbatim)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R/NR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Y/N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N/DR/DI/DW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Recovered/Ongoing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R=Related, NR=Not Related. N=None, DR=Dose Reduced, DI=Interrupted, DW=Withdrawn.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ADAE. Program: l_ae.sas.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Coding dictionary versions: MedDRA [xx.x], CTCAE [xx].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Listing 16.2.5  Listing of Serious Adverse Events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16.2.5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Serious Adverse Events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L16.2.5"/>
        <w:bookmarkEnd w:id="0"/>
      </w:r>
    </w:p>
    <w:p>
      <w:pPr>
        <w:keepNext/>
        <w:spacing w:before="40" w:after="6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244"/>
        <w:gridCol w:w="1244"/>
        <w:gridCol w:w="1244"/>
        <w:gridCol w:w="1244"/>
        <w:gridCol w:w="1244"/>
        <w:gridCol w:w="1244"/>
        <w:gridCol w:w="1244"/>
        <w:gridCol w:w="1244"/>
        <w:gridCol w:w="1244"/>
        <w:gridCol w:w="1244"/>
        <w:gridCol w:w="1244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Preferred Term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SAE Criteria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Start Date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End Date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CTCAE Grade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Relationship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Outcome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Narrative ID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Treatment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Pneumonia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D/L/H/P/C/O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R/NR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Recovered/Fatal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NAR-xxxx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L16.2.5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ADAE. Program: l_sae.sas.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Coding dictionary versions: MedDRA [xx.x], CTCAE [xx].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Listing 16.2.6  Listing of Concomitant Medications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16.2.6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Concomitant Medications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L16.2.6"/>
        <w:bookmarkEnd w:id="0"/>
      </w:r>
    </w:p>
    <w:p>
      <w:pPr>
        <w:keepNext/>
        <w:spacing w:before="40" w:after="6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520"/>
        <w:gridCol w:w="1520"/>
        <w:gridCol w:w="1520"/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ATC Class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Preferred Name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Indication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Dose /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Route / Frequency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Start Date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End Date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Treatment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A02BC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Omeprazole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GERD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20 mg / PO / QD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L16.2.6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ADCM. Program: l_conmed.sas.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Coding dictionary versions: WHO-DD [version].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Listing 16.2.7  Listing of Laboratory Data — Hematology and Chemistry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16.2.7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Laboratory Data — Hematology and Chemistry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L16.2.7"/>
        <w:bookmarkEnd w:id="0"/>
      </w:r>
    </w:p>
    <w:p>
      <w:pPr>
        <w:keepNext/>
        <w:spacing w:before="40" w:after="6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520"/>
        <w:gridCol w:w="1520"/>
        <w:gridCol w:w="1520"/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Result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Unit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Normal Range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Flag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Treatment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Screening/Wk 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Hemoglobin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g/dL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xx.x-xx.x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L/N/H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L16.2.7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ADLB. Program: l_lab.sas.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Listing 16.2.8  Listing of Vital Signs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16.2.8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Vital Signs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L16.2.8"/>
        <w:bookmarkEnd w:id="0"/>
      </w:r>
    </w:p>
    <w:p>
      <w:pPr>
        <w:keepNext/>
        <w:spacing w:before="40" w:after="6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244"/>
        <w:gridCol w:w="1244"/>
        <w:gridCol w:w="1244"/>
        <w:gridCol w:w="1244"/>
        <w:gridCol w:w="1244"/>
        <w:gridCol w:w="1244"/>
        <w:gridCol w:w="1244"/>
        <w:gridCol w:w="1244"/>
        <w:gridCol w:w="1244"/>
        <w:gridCol w:w="1244"/>
        <w:gridCol w:w="1244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Date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SBP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(mmHg)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DBP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(mmHg)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HR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(bpm)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Resp Rate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Temp (°C)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Weight (kg)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Treatment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Screening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L16.2.8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ADVS. Program: l_vitalsigns.sas.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Listing 16.2.9  Listing of ECG Data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16.2.9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ECG Data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 with ECG Data</w:t>
      </w:r>
      <w:r>
        <w:bookmarkStart w:id="0" w:name="L16.2.9"/>
        <w:bookmarkEnd w:id="0"/>
      </w:r>
    </w:p>
    <w:p>
      <w:pPr>
        <w:keepNext/>
        <w:spacing w:before="40" w:after="6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244"/>
        <w:gridCol w:w="1244"/>
        <w:gridCol w:w="1244"/>
        <w:gridCol w:w="1244"/>
        <w:gridCol w:w="1244"/>
        <w:gridCol w:w="1244"/>
        <w:gridCol w:w="1244"/>
        <w:gridCol w:w="1244"/>
        <w:gridCol w:w="1244"/>
        <w:gridCol w:w="1244"/>
        <w:gridCol w:w="1244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Date/Time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HR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(bpm)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PR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(ms)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QRS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(ms)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QT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(ms)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QTcF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(ms)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Interpretation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Treatment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Screening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 HH:MM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Normal/Abnormal NCS/Abnormal CS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L16.2.9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ADEG. Program: l_ecg.sas.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Listing 16.2.10  Listing of Tumor Response Data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16.2.10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Tumor Response Data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ITT Population</w:t>
      </w:r>
      <w:r>
        <w:bookmarkStart w:id="0" w:name="L16.2.10"/>
        <w:bookmarkEnd w:id="0"/>
      </w:r>
    </w:p>
    <w:p>
      <w:pPr>
        <w:keepNext/>
        <w:spacing w:before="40" w:after="6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244"/>
        <w:gridCol w:w="1244"/>
        <w:gridCol w:w="1244"/>
        <w:gridCol w:w="1244"/>
        <w:gridCol w:w="1244"/>
        <w:gridCol w:w="1244"/>
        <w:gridCol w:w="1244"/>
        <w:gridCol w:w="1244"/>
        <w:gridCol w:w="1244"/>
        <w:gridCol w:w="1244"/>
        <w:gridCol w:w="1244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Assessment Date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Target Lesion Sum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(mm)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% Change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from BL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Non-Target Status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New Lesions?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 Response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BOR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Treatment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Screening/Wk 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—/xx.x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Present/Absent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Y/N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CR/PR/SD/PD/NE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CR/PR/SD/PD/NE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L16.2.10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ADRS. Program: l_tumor_response.sas.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Listing 16.2.11  Listing of Survival Data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16.2.11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Survival Data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ITT Population</w:t>
      </w:r>
      <w:r>
        <w:bookmarkStart w:id="0" w:name="L16.2.11"/>
        <w:bookmarkEnd w:id="0"/>
      </w:r>
    </w:p>
    <w:p>
      <w:pPr>
        <w:keepNext/>
        <w:spacing w:before="40" w:after="6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368"/>
        <w:gridCol w:w="1368"/>
        <w:gridCol w:w="1368"/>
        <w:gridCol w:w="1368"/>
        <w:gridCol w:w="1368"/>
        <w:gridCol w:w="1368"/>
        <w:gridCol w:w="1368"/>
        <w:gridCol w:w="1368"/>
        <w:gridCol w:w="1368"/>
        <w:gridCol w:w="1368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Date of Last Contact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Vital Status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Date of Death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Primary Cause of Death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PFS Event Date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PFS Censor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OS Censor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Treatment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Alive/Dead/LTFU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Y/N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Y/N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L16.2.11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ADTTE. Program: l_survival.sas.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Listing 16.2.12  Listing of Study Drug Exposure and Dose Modifications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16.2.12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Study Drug Exposure and Dose Modifications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L16.2.12"/>
        <w:bookmarkEnd w:id="0"/>
      </w:r>
    </w:p>
    <w:p>
      <w:pPr>
        <w:keepNext/>
        <w:spacing w:before="40" w:after="6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Cycle/Day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Planned Dose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Actual Dose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Modification Reason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Treatment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CxDx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 mg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 mg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Reason / None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L16.2.12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ADEX. Program: l_exposure.sas.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Listing 16.2.13  Listing of Medical History Verbatim vs. Coded Terms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16.2.13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Medical History Verbatim vs. Coded Terms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L16.2.13"/>
        <w:bookmarkEnd w:id="0"/>
      </w:r>
    </w:p>
    <w:p>
      <w:pPr>
        <w:keepNext/>
        <w:spacing w:before="40" w:after="6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520"/>
        <w:gridCol w:w="1520"/>
        <w:gridCol w:w="1520"/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SOC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Preferred Term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Verbatim Term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Start Date/Year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End Date/Year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Ongoing?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Treatment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Vascular disorders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Hypertension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High Blood Pressure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YYYY/DDMMMYYYY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YYYY/DDMMMYYYY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Y/N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L16.2.13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ADMH. Program: l_mh_coded.sas.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Coding dictionary versions: MedDRA [xx.x].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Listing 16.2.14  Listing of PK Concentrations by Subject and Timepoint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16.2.14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PK Concentrations by Subject and Timepoint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PK Population</w:t>
      </w:r>
      <w:r>
        <w:bookmarkStart w:id="0" w:name="L16.2.14"/>
        <w:bookmarkEnd w:id="0"/>
      </w:r>
    </w:p>
    <w:p>
      <w:pPr>
        <w:keepNext/>
        <w:spacing w:before="40" w:after="6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710"/>
        <w:gridCol w:w="1710"/>
        <w:gridCol w:w="1710"/>
        <w:gridCol w:w="1710"/>
        <w:gridCol w:w="1710"/>
        <w:gridCol w:w="1710"/>
        <w:gridCol w:w="1710"/>
        <w:gridCol w:w="171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Cycle/Day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Nominal Time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(h)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Actual Time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(h)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Concentration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(ng/mL)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BQL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Treatment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C1D1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0.00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Y/N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Treatment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C1D1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2.05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Y/N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BQL = Below Quantification Limit (&lt;xx.x ng/mL).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ADPC. Program: l_pk_conc.sas.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Listing 16.2.15  Listing of PK Parameters by Subject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16.2.15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PK Parameters by Subject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PK Population</w:t>
      </w:r>
      <w:r>
        <w:bookmarkStart w:id="0" w:name="L16.2.15"/>
        <w:bookmarkEnd w:id="0"/>
      </w:r>
    </w:p>
    <w:p>
      <w:pPr>
        <w:keepNext/>
        <w:spacing w:before="40" w:after="6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520"/>
        <w:gridCol w:w="1520"/>
        <w:gridCol w:w="1520"/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Cycle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Cmax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(ng/mL)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AUC0-tau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(ng·h/mL)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Tmax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(h)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t1/2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(h)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CL/F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(L/h)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Treatment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C1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L16.2.15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ADPP. Program: l_pk_params.sas.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Listing 16.2.16  Listing of ADA and Neutralizing Antibody Results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16.2.16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ADA and Neutralizing Antibody Results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 with ADA Samples</w:t>
      </w:r>
      <w:r>
        <w:bookmarkStart w:id="0" w:name="L16.2.16"/>
        <w:bookmarkEnd w:id="0"/>
      </w:r>
    </w:p>
    <w:p>
      <w:pPr>
        <w:keepNext/>
        <w:spacing w:before="40" w:after="6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Visit (Day)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ADA Result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ADA Titer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Nab Result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Treatment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Screening (Dxx)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Neg/Pos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&lt;LLOQ/1:xxx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Neg/Pos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Treatment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C3D1 (Dxx)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Neg/Pos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&lt;LLOQ/1:xxx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Neg/Pos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L16.2.16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ADIS. Program: l_ada.sas.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Listing 16.2.17  Listing of Biomarker Results by Subject and Visit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16.2.17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Biomarker Results by Subject and Visit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ITT with Biomarker Data</w:t>
      </w:r>
      <w:r>
        <w:bookmarkStart w:id="0" w:name="L16.2.17"/>
        <w:bookmarkEnd w:id="0"/>
      </w:r>
    </w:p>
    <w:p>
      <w:pPr>
        <w:keepNext/>
        <w:spacing w:before="40" w:after="6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710"/>
        <w:gridCol w:w="1710"/>
        <w:gridCol w:w="1710"/>
        <w:gridCol w:w="1710"/>
        <w:gridCol w:w="1710"/>
        <w:gridCol w:w="1710"/>
        <w:gridCol w:w="1710"/>
        <w:gridCol w:w="171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Biomarker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Result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Unit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Method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Treatment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Screening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ctDNA / PD-L1 / etc.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ng/mL / % / etc.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NGS / IHC / ddPCR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L16.2.17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ADBM. Program: l_biomarker.sas.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Listing 16.2.18  Listing of PRO Assessments by Subject and Visit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16.2.18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PRO Assessments by Subject and Visit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ITT with PRO Data</w:t>
      </w:r>
      <w:r>
        <w:bookmarkStart w:id="0" w:name="L16.2.18"/>
        <w:bookmarkEnd w:id="0"/>
      </w:r>
    </w:p>
    <w:p>
      <w:pPr>
        <w:keepNext/>
        <w:spacing w:before="40" w:after="6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368"/>
        <w:gridCol w:w="1368"/>
        <w:gridCol w:w="1368"/>
        <w:gridCol w:w="1368"/>
        <w:gridCol w:w="1368"/>
        <w:gridCol w:w="1368"/>
        <w:gridCol w:w="1368"/>
        <w:gridCol w:w="1368"/>
        <w:gridCol w:w="1368"/>
        <w:gridCol w:w="1368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GHS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PF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RF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EF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CF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SF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Treatment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Screening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Treatment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Wk 12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L16.2.18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ADPRO. Program: l_pro.sas.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Listing 16.2.19  Listing of Subsequent Anti-Cancer Therapies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16.2.19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Subsequent Anti-Cancer Therapies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ITT Population</w:t>
      </w:r>
      <w:r>
        <w:bookmarkStart w:id="0" w:name="L16.2.19"/>
        <w:bookmarkEnd w:id="0"/>
      </w:r>
    </w:p>
    <w:p>
      <w:pPr>
        <w:keepNext/>
        <w:spacing w:before="40" w:after="6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710"/>
        <w:gridCol w:w="1710"/>
        <w:gridCol w:w="1710"/>
        <w:gridCol w:w="1710"/>
        <w:gridCol w:w="1710"/>
        <w:gridCol w:w="1710"/>
        <w:gridCol w:w="1710"/>
        <w:gridCol w:w="171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Therapy Name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Therapy Class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Start Date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End Date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Best Response to Subsequent Therapy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Treatment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Drug Name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Chemotherapy/Immunotherapy/Targeted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DDMMMYYYY/ongoing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CR/PR/SD/PD/NE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L16.2.19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ADCM. Program: l_subsequent_therapy.sas.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Listing 16.2.20  Listing of Deaths — All Subjects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16.2.20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Deaths — All Subjects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All Randomized Subjects</w:t>
      </w:r>
      <w:r>
        <w:bookmarkStart w:id="0" w:name="L16.2.20"/>
        <w:bookmarkEnd w:id="0"/>
      </w:r>
    </w:p>
    <w:p>
      <w:pPr>
        <w:keepNext/>
        <w:spacing w:before="40" w:after="6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520"/>
        <w:gridCol w:w="1520"/>
        <w:gridCol w:w="1520"/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Date of Death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Days from First Dose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Days from Last Dose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Primary Cause of Death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AE-Related?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Narrative ID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Treatment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Y/N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NAR-xxxx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L16.2.20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ADAE, ADTTE. Program: l_deaths.sas.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Listing 16.2.21  Listing of Prior and Subsequent Anti-Cancer Surgery/Radiotherapy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16.2.21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Prior and Subsequent Anti-Cancer Surgery/Radiotherapy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Full Analysis Set</w:t>
      </w:r>
      <w:r>
        <w:bookmarkStart w:id="0" w:name="L16.2.21"/>
        <w:bookmarkEnd w:id="0"/>
      </w:r>
    </w:p>
    <w:p>
      <w:pPr>
        <w:keepNext/>
        <w:spacing w:before="40" w:after="6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Procedure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Target Location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Intent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Date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Treatment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Surgery/Radiotherapy Name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Location xxxxxxx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Curative/Palliative/Adjuvant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L16.2.21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ADCM. Program: l_prior_cancer_proc.sas.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Listing 16.2.22  Listing of Adverse Events of Special Interest (AESI)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16.2.22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Adverse Events of Special Interest (AESI)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L16.2.22"/>
        <w:bookmarkEnd w:id="0"/>
      </w:r>
    </w:p>
    <w:p>
      <w:pPr>
        <w:keepNext/>
        <w:spacing w:before="40" w:after="6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140"/>
        <w:gridCol w:w="1140"/>
        <w:gridCol w:w="1140"/>
        <w:gridCol w:w="1140"/>
        <w:gridCol w:w="1140"/>
        <w:gridCol w:w="1140"/>
        <w:gridCol w:w="1140"/>
        <w:gridCol w:w="1140"/>
        <w:gridCol w:w="1140"/>
        <w:gridCol w:w="1140"/>
        <w:gridCol w:w="1140"/>
        <w:gridCol w:w="114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AESI Category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Preferred Term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CTCAE Grade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Start Date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End Date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Outcome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Serious?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Relationship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Narrative ID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Treatment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Hepatotoxicity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ALT Increased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Recovered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Related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NAR-xxxx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Treatment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Infusion Reaction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Anaphylaxis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4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Recovered/Resolved with Sequelae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Y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Related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NAR-xxxx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L16.2.22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AESI categories per protocol. MedDRA [xx.x]. CTCAE [xx]. Refer to Section 14.3.1 for AESI summary tables.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ADAE. Program: l_aesi.sas.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Coding dictionary versions: MedDRA [xx.x], CTCAE [xx].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Listing 16.2.23  Listing of Subjects with Hy's Law Laboratory Criteria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16.2.23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Subjects with Hy's Law Laboratory Criteria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 with Baseline and Post-Baseline Labs</w:t>
      </w:r>
      <w:r>
        <w:bookmarkStart w:id="0" w:name="L16.2.23"/>
        <w:bookmarkEnd w:id="0"/>
      </w:r>
    </w:p>
    <w:p>
      <w:pPr>
        <w:keepNext/>
        <w:spacing w:before="40" w:after="6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77"/>
        <w:gridCol w:w="977"/>
        <w:gridCol w:w="977"/>
        <w:gridCol w:w="977"/>
        <w:gridCol w:w="977"/>
        <w:gridCol w:w="977"/>
        <w:gridCol w:w="977"/>
        <w:gridCol w:w="977"/>
        <w:gridCol w:w="977"/>
        <w:gridCol w:w="977"/>
        <w:gridCol w:w="977"/>
        <w:gridCol w:w="977"/>
        <w:gridCol w:w="977"/>
        <w:gridCol w:w="977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ALT (U/L)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ALT xULN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AST (U/L)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AST xULN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TBL (umol/L)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TBL xULN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ALP (U/L)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ALP xULN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Hy's Law?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Alternative Etiology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Treatment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Wk 8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Yes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xxxxxxx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L16.2.23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Hy's Law: ALT/AST &gt;=3xULN, TBL &gt;=2xULN, ALP &lt;2xULN, no alternative etiology. Refer to T14.3.2.2 and T14.3.2.4.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ADLB. Program: l_hyslaw.sas.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Listing 16.2.24  Listing of Physical Examination Findings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16.2.24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Physical Examination Findings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L16.2.24"/>
        <w:bookmarkEnd w:id="0"/>
      </w:r>
    </w:p>
    <w:p>
      <w:pPr>
        <w:keepNext/>
        <w:spacing w:before="40" w:after="6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710"/>
        <w:gridCol w:w="1710"/>
        <w:gridCol w:w="1710"/>
        <w:gridCol w:w="1710"/>
        <w:gridCol w:w="1710"/>
        <w:gridCol w:w="1710"/>
        <w:gridCol w:w="1710"/>
        <w:gridCol w:w="171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Body System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Finding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Baseline Status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Current Status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Treatment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Screening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Cardiovascular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Murmur Grade II/VI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N/A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Abnormal NCS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Treatment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EOT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Respiratory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Crackles left base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Normal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Abnormal CS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NCS = Not Clinically Significant. CS = Clinically Significant. Refer to T14.3.4.15-T14.3.4.16.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ADPE. Program: l_pe.sas.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Listing 16.2.25  Listing of Urinalysis Results — Dipstick and Microscopic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16.2.25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Urinalysis Results — Dipstick and Microscopic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L16.2.25"/>
        <w:bookmarkEnd w:id="0"/>
      </w:r>
    </w:p>
    <w:p>
      <w:pPr>
        <w:keepNext/>
        <w:spacing w:before="40" w:after="6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368"/>
        <w:gridCol w:w="1368"/>
        <w:gridCol w:w="1368"/>
        <w:gridCol w:w="1368"/>
        <w:gridCol w:w="1368"/>
        <w:gridCol w:w="1368"/>
        <w:gridCol w:w="1368"/>
        <w:gridCol w:w="1368"/>
        <w:gridCol w:w="1368"/>
        <w:gridCol w:w="1368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pH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Protein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Glucose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Blood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Ketones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Microscopic Findings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Treatment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Baseline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6.0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Neg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Neg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Neg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Neg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No casts/crystals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Treatment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Wk 12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7.5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++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Neg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+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Neg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Hyaline casts: 2-5/LPF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L16.2.25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Dipstick: Neg/Trace/+/++/+++. LPF = Low Power Field. Refer to T14.3.3.14.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ADLB. Program: l_ua.sas.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Listing 16.2.26  Listing of Coagulation Panel Results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16.2.26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Coagulation Panel Results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L16.2.26"/>
        <w:bookmarkEnd w:id="0"/>
      </w:r>
    </w:p>
    <w:p>
      <w:pPr>
        <w:keepNext/>
        <w:spacing w:before="40" w:after="6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368"/>
        <w:gridCol w:w="1368"/>
        <w:gridCol w:w="1368"/>
        <w:gridCol w:w="1368"/>
        <w:gridCol w:w="1368"/>
        <w:gridCol w:w="1368"/>
        <w:gridCol w:w="1368"/>
        <w:gridCol w:w="1368"/>
        <w:gridCol w:w="1368"/>
        <w:gridCol w:w="1368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PT (s)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PT Ref Range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INR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aPTT (s)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aPTT Ref Range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Flag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Treatment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Baseline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xx.x-xx.x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x.xx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xx.x-xx.x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Treatment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Wk 4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xx.x-xx.x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x.xx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xx.x-xx.x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H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L16.2.26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Flag: L=Below, N=Within, H=Above reference range. Refer to T14.3.3.12-T14.3.3.13.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ADLB. Program: l_coag.sas.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Listing 16.2.27  Listing of Cardiac Biomarkers and Immunoglobulins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16.2.27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Cardiac Biomarkers and Immunoglobulins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L16.2.27"/>
        <w:bookmarkEnd w:id="0"/>
      </w:r>
    </w:p>
    <w:p>
      <w:pPr>
        <w:keepNext/>
        <w:spacing w:before="40" w:after="6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520"/>
        <w:gridCol w:w="1520"/>
        <w:gridCol w:w="1520"/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hs-Troponin I (ng/L)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CK-MB (ng/mL)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NT-proBNP (pg/mL)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IgG (g/L)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IgM (g/L)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Treatment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Baseline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Treatment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Wk 12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L16.2.27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Refer to T14.3.3.19 and T14.3.3.21 for summary tables.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ADLB. Program: l_cardiac_bio.sas.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Listing 16.2.28  Listing of Lymphocyte Subsets and Cytokine Panel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16.2.28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Lymphocyte Subsets and Cytokine Panel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 (Subset with Immunophenotyping)</w:t>
      </w:r>
      <w:r>
        <w:bookmarkStart w:id="0" w:name="L16.2.28"/>
        <w:bookmarkEnd w:id="0"/>
      </w:r>
    </w:p>
    <w:p>
      <w:pPr>
        <w:keepNext/>
        <w:spacing w:before="40" w:after="6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368"/>
        <w:gridCol w:w="1368"/>
        <w:gridCol w:w="1368"/>
        <w:gridCol w:w="1368"/>
        <w:gridCol w:w="1368"/>
        <w:gridCol w:w="1368"/>
        <w:gridCol w:w="1368"/>
        <w:gridCol w:w="1368"/>
        <w:gridCol w:w="1368"/>
        <w:gridCol w:w="1368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CD3 (cells/uL)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CD4 (cells/uL)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CD8 (cells/uL)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CD4/CD8 Ratio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CD19 (cells/uL)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CD16+56 (cells/uL)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Treatment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Baseline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x.xx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Treatment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Cycle 2 D1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x.xx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L16.2.28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Flow cytometry. Refer to T14.3.3.22-T14.3.3.23 for summary tables.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ADLB. Program: l_lymph_cyto.sas.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Listing 16.2.29  Listing of Infusion-Related Reactions — Timing and Management Detail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16.2.29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Infusion-Related Reactions — Timing and Management Detail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L16.2.29"/>
        <w:bookmarkEnd w:id="0"/>
      </w:r>
    </w:p>
    <w:p>
      <w:pPr>
        <w:keepNext/>
        <w:spacing w:before="40" w:after="6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244"/>
        <w:gridCol w:w="1244"/>
        <w:gridCol w:w="1244"/>
        <w:gridCol w:w="1244"/>
        <w:gridCol w:w="1244"/>
        <w:gridCol w:w="1244"/>
        <w:gridCol w:w="1244"/>
        <w:gridCol w:w="1244"/>
        <w:gridCol w:w="1244"/>
        <w:gridCol w:w="1244"/>
        <w:gridCol w:w="1244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Cycle/Infusion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IRR PT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CTCAE Grade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Onset from Start (min)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Infusion Rate Change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Prophylaxis Given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Completed Infusion?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Outcome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Treatment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C1/Inf1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Chills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45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Rate reduced 50%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Antihistamine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Y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Recovered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L16.2.29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IRR = infusion-related reaction (onset during or within 24h of infusion). Refer to T14.3.1.13 and T14.3.1.25.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ADAE, ADEX. Program: l_irr.sas.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Coding dictionary versions: CTCAE [xx].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Listing 16.2.30  Listing of Dose Modifications — Interruptions and Reductions Detail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16.2.30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Dose Modifications — Interruptions and Reductions Detail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L16.2.30"/>
        <w:bookmarkEnd w:id="0"/>
      </w:r>
    </w:p>
    <w:p>
      <w:pPr>
        <w:keepNext/>
        <w:spacing w:before="40" w:after="6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368"/>
        <w:gridCol w:w="1368"/>
        <w:gridCol w:w="1368"/>
        <w:gridCol w:w="1368"/>
        <w:gridCol w:w="1368"/>
        <w:gridCol w:w="1368"/>
        <w:gridCol w:w="1368"/>
        <w:gridCol w:w="1368"/>
        <w:gridCol w:w="1368"/>
        <w:gridCol w:w="1368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Cycle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Modification Type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Reason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AE-Related PT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Original Dose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Modified Dose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Days Interrupted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Treatment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C3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Interruption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Neutropenia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Neutropenia Gr3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 mg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0 mg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7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Treatment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C5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Reduction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Fatigue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Fatigue Gr2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 mg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 mg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L16.2.30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Refer to T14.3.1.7 and T14.3.1.25 for summary tables.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ADEX. Program: l_dose_mod.sas.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Listing 16.2.31  Listing of Reproductive Hormone Panel Results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16.2.31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Reproductive Hormone Panel Results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 (Subset with Hormone Data)</w:t>
      </w:r>
      <w:r>
        <w:bookmarkStart w:id="0" w:name="L16.2.31"/>
        <w:bookmarkEnd w:id="0"/>
      </w:r>
    </w:p>
    <w:p>
      <w:pPr>
        <w:keepNext/>
        <w:spacing w:before="40" w:after="6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368"/>
        <w:gridCol w:w="1368"/>
        <w:gridCol w:w="1368"/>
        <w:gridCol w:w="1368"/>
        <w:gridCol w:w="1368"/>
        <w:gridCol w:w="1368"/>
        <w:gridCol w:w="1368"/>
        <w:gridCol w:w="1368"/>
        <w:gridCol w:w="1368"/>
        <w:gridCol w:w="1368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Sex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FSH (IU/L)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LH (IU/L)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Estradiol (pmol/L)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Testosterone (nmol/L)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AMH (pmol/L)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Treatment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F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Baseline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Treatment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M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Baseline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N/A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L16.2.31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Reproductive hormones collected per protocol. AMH = Anti-Mullerian Hormone (females only where applicable).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ADLB. Program: l_hormone.sas.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Listing 16.2.32  Listing of Dose-Limiting Toxicities and Dose Escalation Review Window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16.2.32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Dose-Limiting Toxicities and Dose Escalation Review Window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DLT-Evaluable Population</w:t>
      </w:r>
      <w:r>
        <w:bookmarkStart w:id="0" w:name="L16.2.32"/>
        <w:bookmarkEnd w:id="0"/>
      </w:r>
    </w:p>
    <w:p>
      <w:pPr>
        <w:keepNext/>
        <w:spacing w:before="40" w:after="6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710"/>
        <w:gridCol w:w="1710"/>
        <w:gridCol w:w="1710"/>
        <w:gridCol w:w="1710"/>
        <w:gridCol w:w="1710"/>
        <w:gridCol w:w="1710"/>
        <w:gridCol w:w="1710"/>
        <w:gridCol w:w="171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Cohort /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Dose Level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DLT Window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DLT Term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Maximum Grade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DLT?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Replacement Subject?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Dose Level 1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Cycle 1 Day 1-28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ALT Increased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Y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Dose Level 2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Cycle 1 Day 1-28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Mucositis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Y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L16.2.32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Includes DLT-evaluable and replacement-subject status per protocol-defined dose-escalation rules.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ADAE, ADEX. Program: l_dlt_review.sas.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Listing 16.2.33  Listing of Food-Effect / Crossover PK Samples by Subject, Period, and Timepoint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16.2.33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Food-Effect / Crossover PK Samples by Subject, Period, and Timepoint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[NON-ONCOLOGY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PK Population in Food-Effect or Crossover Cohorts</w:t>
      </w:r>
      <w:r>
        <w:bookmarkStart w:id="0" w:name="L16.2.33"/>
        <w:bookmarkEnd w:id="0"/>
      </w:r>
    </w:p>
    <w:p>
      <w:pPr>
        <w:keepNext/>
        <w:spacing w:before="40" w:after="6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710"/>
        <w:gridCol w:w="1710"/>
        <w:gridCol w:w="1710"/>
        <w:gridCol w:w="1710"/>
        <w:gridCol w:w="1710"/>
        <w:gridCol w:w="1710"/>
        <w:gridCol w:w="1710"/>
        <w:gridCol w:w="171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Sequence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Period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Condition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Nominal Time (h)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Actual Time (h)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Concentration (ng/mL)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TR/RT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Fasted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0.0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0.00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TR/RT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Fed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2.0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2.05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L16.2.33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Supports food-effect and crossover PK review by period, condition, and actual sampling time.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ADPC. Program: l_food_effect_pk.sas.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Listing 16.2.34  Listing of Protocol-Defined Clinical Events / Exacerbations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16.2.34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Protocol-Defined Clinical Events / Exacerbations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[NON-ONCOLOGY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L16.2.34"/>
        <w:bookmarkEnd w:id="0"/>
      </w:r>
    </w:p>
    <w:p>
      <w:pPr>
        <w:keepNext/>
        <w:spacing w:before="40" w:after="6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520"/>
        <w:gridCol w:w="1520"/>
        <w:gridCol w:w="1520"/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Event Category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Event Term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Start Date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End Date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Hospitalization?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Adjudicated?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Treatment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Exacerbation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Moderate exacerbation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Y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Treatment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Clinical Event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Composite endpoint component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Y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Y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L16.2.34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Event definitions, adjudication rules, and hospitalization criteria per protocol and SAP.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ADEFF, ADTTE. Program: l_clinical_events.sas.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Listing 16.2.35  Listing of Respiratory Exacerbations and Acute Management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16.2.35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Respiratory Exacerbations and Acute Management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[NON-ONCOLOGY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L16.2.35"/>
        <w:bookmarkEnd w:id="0"/>
      </w:r>
    </w:p>
    <w:p>
      <w:pPr>
        <w:keepNext/>
        <w:spacing w:before="40" w:after="6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710"/>
        <w:gridCol w:w="1710"/>
        <w:gridCol w:w="1710"/>
        <w:gridCol w:w="1710"/>
        <w:gridCol w:w="1710"/>
        <w:gridCol w:w="1710"/>
        <w:gridCol w:w="1710"/>
        <w:gridCol w:w="171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Exacerbation Severity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Onset Date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Resolution Date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Systemic Corticosteroids /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Antibiotics?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Hospitalization?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Treatment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Moderate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Y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Treatment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Severe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Y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Y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L16.2.35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Moderate and severe respiratory exacerbations are listed with protocol-defined acute management details.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ADEFF, ADAE. Program: l_resp_exac.sas.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Listing 16.2.36  Listing of Adjudicated Cardiovascular Events and Heart Failure Hospitalizations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16.2.36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Adjudicated Cardiovascular Events and Heart Failure Hospitalizations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[NON-ONCOLOGY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L16.2.36"/>
        <w:bookmarkEnd w:id="0"/>
      </w:r>
    </w:p>
    <w:p>
      <w:pPr>
        <w:keepNext/>
        <w:spacing w:before="40" w:after="6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710"/>
        <w:gridCol w:w="1710"/>
        <w:gridCol w:w="1710"/>
        <w:gridCol w:w="1710"/>
        <w:gridCol w:w="1710"/>
        <w:gridCol w:w="1710"/>
        <w:gridCol w:w="1710"/>
        <w:gridCol w:w="171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Adjudicated Event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Event Date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Hospitalization Start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Hospitalization End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Outcome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Treatment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Non-fatal Myocardial Infarction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Recovered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Treatment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Heart Failure Hospitalization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Ongoing / Recovered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L16.2.36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Events are adjudicated per cardiovascular endpoint charter where applicable.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ADTTE, ADAE. Program: l_cv_events.sas.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Listing 16.2.37  Listing of Autoimmune Flares, Rescue Therapy, and Corticosteroid Escalation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16.2.37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Autoimmune Flares, Rescue Therapy, and Corticosteroid Escalation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[NON-ONCOLOGY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L16.2.37"/>
        <w:bookmarkEnd w:id="0"/>
      </w:r>
    </w:p>
    <w:p>
      <w:pPr>
        <w:keepNext/>
        <w:spacing w:before="40" w:after="6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710"/>
        <w:gridCol w:w="1710"/>
        <w:gridCol w:w="1710"/>
        <w:gridCol w:w="1710"/>
        <w:gridCol w:w="1710"/>
        <w:gridCol w:w="1710"/>
        <w:gridCol w:w="1710"/>
        <w:gridCol w:w="1710"/>
      </w:tblGrid>
      <w:tr>
        <w:tc>
          <w:tcPr>
            <w:tcW w:type="dxa" w:w="42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Flare Category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Flare Date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Rescue Therapy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Steroid Escalation?</w:t>
            </w:r>
          </w:p>
        </w:tc>
        <w:tc>
          <w:tcPr>
            <w:tcW w:type="dxa" w:w="232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Responder Status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Treatment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Joint Flare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Methotrexate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Y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Non-Responder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Treatment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Skin Flare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Topical / Systemic therapy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Responder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L16.2.37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Flare and rescue-therapy events reflect protocol-defined autoimmune disease activity rules.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ADCM, ADEFF. Program: l_autoimmune_flare.sas.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imes New Roman" w:hAnsi="Times New Roman"/>
        <w:sz w:val="16"/>
      </w:rPr>
      <w:t>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Times New Roman" w:hAnsi="Times New Roman"/>
        <w:sz w:val="16"/>
      </w:rPr>
      <w:t>[Protocol Number] — TFL Shell Template v2.1.0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2E75B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00000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Clinical Study Report — TFL Shell Template v2.1.0</dc:title>
  <dc:subject>Tables, Figures, and Listings (Three-Line Format)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Clinical Statistics</cp:category>
  <cp:version>2.1.0</cp:version>
</cp:coreProperties>
</file>